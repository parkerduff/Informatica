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Informatica to PySpark Migration Guide</w:t>
      </w:r>
    </w:p>
    <w:p>
      <w:pPr>
        <w:jc w:val="center"/>
      </w:pPr>
      <w:r>
        <w:rPr>
          <w:color w:val="666666"/>
          <w:sz w:val="32"/>
        </w:rPr>
        <w:t>Complete Before/After Migration Artifacts</w:t>
        <w:br/>
        <w:t>With Real IICS and PySpark Execution Metrics</w:t>
      </w:r>
    </w:p>
    <w:p/>
    <w:p>
      <w:pPr>
        <w:jc w:val="center"/>
      </w:pPr>
      <w:r>
        <w:rPr>
          <w:sz w:val="24"/>
        </w:rPr>
        <w:t>Date: February 25, 2026</w:t>
        <w:br/>
      </w:r>
      <w:r>
        <w:rPr>
          <w:sz w:val="24"/>
        </w:rPr>
        <w:t>Version: 4.0 (IICS + PySpark Real Execution)</w:t>
        <w:br/>
      </w:r>
      <w:r>
        <w:rPr>
          <w:sz w:val="24"/>
        </w:rPr>
        <w:t>Repository: parkerduff/Informatica</w:t>
        <w:br/>
      </w:r>
      <w:r>
        <w:rPr>
          <w:sz w:val="24"/>
        </w:rPr>
        <w:t>Organization: U.S. Department of Health and Human Services</w:t>
      </w:r>
    </w:p>
    <w:p>
      <w:r>
        <w:br w:type="page"/>
      </w:r>
    </w:p>
    <w:p>
      <w:pPr>
        <w:pStyle w:val="Heading1"/>
      </w:pPr>
      <w:r>
        <w:t>Table of Contents</w:t>
      </w:r>
    </w:p>
    <w:p>
      <w:pPr>
        <w:pStyle w:val="ListNumber"/>
      </w:pPr>
      <w:r>
        <w:t>Section 1: Executive Summary</w:t>
      </w:r>
    </w:p>
    <w:p>
      <w:pPr>
        <w:pStyle w:val="ListNumber"/>
      </w:pPr>
      <w:r>
        <w:t>Section 2: Pre-Migration Baselining</w:t>
      </w:r>
    </w:p>
    <w:p>
      <w:pPr>
        <w:pStyle w:val="ListNumber"/>
      </w:pPr>
      <w:r>
        <w:t>Section 3: Job-by-Job Migration (6 Jobs)</w:t>
      </w:r>
    </w:p>
    <w:p>
      <w:pPr>
        <w:pStyle w:val="ListBullet"/>
      </w:pPr>
      <w:r>
        <w:t xml:space="preserve">  3.1 Job 1: wf_Pay_Calendar</w:t>
      </w:r>
    </w:p>
    <w:p>
      <w:pPr>
        <w:pStyle w:val="ListBullet"/>
      </w:pPr>
      <w:r>
        <w:t xml:space="preserve">  3.2 Job 2: wf_COMPTIME</w:t>
      </w:r>
    </w:p>
    <w:p>
      <w:pPr>
        <w:pStyle w:val="ListBullet"/>
      </w:pPr>
      <w:r>
        <w:t xml:space="preserve">  3.3 Job 3: m_Pseudossn</w:t>
      </w:r>
    </w:p>
    <w:p>
      <w:pPr>
        <w:pStyle w:val="ListBullet"/>
      </w:pPr>
      <w:r>
        <w:t xml:space="preserve">  3.4 Job 4: CPM Agency Extracts</w:t>
      </w:r>
    </w:p>
    <w:p>
      <w:pPr>
        <w:pStyle w:val="ListBullet"/>
      </w:pPr>
      <w:r>
        <w:t xml:space="preserve">  3.5 Job 5: wf_FDA_Leave</w:t>
      </w:r>
    </w:p>
    <w:p>
      <w:pPr>
        <w:pStyle w:val="ListBullet"/>
      </w:pPr>
      <w:r>
        <w:t xml:space="preserve">  3.6 Job 6: wf_EHRP2BIIS_UPDATE</w:t>
      </w:r>
    </w:p>
    <w:p>
      <w:pPr>
        <w:pStyle w:val="ListNumber"/>
      </w:pPr>
      <w:r>
        <w:t>Section 4: Cross-Cutting Migration Patterns</w:t>
      </w:r>
    </w:p>
    <w:p>
      <w:pPr>
        <w:pStyle w:val="ListNumber"/>
      </w:pPr>
      <w:r>
        <w:t>Section 5: Testing Framework</w:t>
      </w:r>
    </w:p>
    <w:p>
      <w:pPr>
        <w:pStyle w:val="ListNumber"/>
      </w:pPr>
      <w:r>
        <w:t>Section 6: Before/After Performance Artifact Capture</w:t>
      </w:r>
    </w:p>
    <w:p>
      <w:pPr>
        <w:pStyle w:val="ListNumber"/>
      </w:pPr>
      <w:r>
        <w:t>Section 7: Rollback Plan</w:t>
      </w:r>
    </w:p>
    <w:p>
      <w:pPr>
        <w:pStyle w:val="ListNumber"/>
      </w:pPr>
      <w:r>
        <w:t>Appendix A: IICS Execution Infrastructure</w:t>
      </w:r>
    </w:p>
    <w:p>
      <w:pPr>
        <w:pStyle w:val="ListNumber"/>
      </w:pPr>
      <w:r>
        <w:t>Appendix B: Project Structure</w:t>
      </w:r>
    </w:p>
    <w:p>
      <w:pPr>
        <w:pStyle w:val="ListNumber"/>
      </w:pPr>
      <w:r>
        <w:t>Appendix C: Glossary</w:t>
      </w:r>
    </w:p>
    <w:p>
      <w:r>
        <w:br w:type="page"/>
      </w:r>
    </w:p>
    <w:p>
      <w:pPr>
        <w:pStyle w:val="Heading1"/>
      </w:pPr>
      <w:r>
        <w:t>Section 1: Executive Summary</w:t>
      </w:r>
    </w:p>
    <w:p>
      <w:r>
        <w:t>This document captures the complete migration of 6 Informatica PowerCenter 9.6.1 ETL workflows to Apache PySpark. The migration covers the HHS BIIS (Business Intelligence Integration System) ETL pipeline that integrates federal HR and payroll data using Oracle backend databases (ORA_BIIS, ORA_BIISPRD_SRC) across two repository services (Prd_Repo_Srvc for production, Test_Repo_Srvc for test/dev).</w:t>
      </w:r>
    </w:p>
    <w:p>
      <w:r>
        <w:t>IMPORTANT: This version (v4) includes REAL execution metrics from both platforms:</w:t>
        <w:br/>
        <w:t>- IICS (Before): Data Transfer Tasks executed via Secure Agent against local Oracle XE 21c</w:t>
        <w:br/>
        <w:t>- PySpark (After): Full ETL jobs executed against the same Oracle XE 21c instance</w:t>
        <w:br/>
        <w:t>Both platforms used the same Oracle database (localhost:1521/BIISDB) with identical data, enabling direct performance comparison.</w:t>
      </w:r>
    </w:p>
    <w:p>
      <w:pPr>
        <w:pStyle w:val="Heading2"/>
      </w:pPr>
      <w:r>
        <w:t>IICS Execution Summary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Job</w:t>
            </w:r>
          </w:p>
        </w:tc>
        <w:tc>
          <w:tcPr>
            <w:tcW w:type="dxa" w:w="1234"/>
          </w:tcPr>
          <w:p>
            <w:r>
              <w:rPr>
                <w:b/>
              </w:rPr>
              <w:t>IICS Task</w:t>
            </w:r>
          </w:p>
        </w:tc>
        <w:tc>
          <w:tcPr>
            <w:tcW w:type="dxa" w:w="1234"/>
          </w:tcPr>
          <w:p>
            <w:r>
              <w:rPr>
                <w:b/>
              </w:rPr>
              <w:t>Status</w:t>
            </w:r>
          </w:p>
        </w:tc>
        <w:tc>
          <w:tcPr>
            <w:tcW w:type="dxa" w:w="1234"/>
          </w:tcPr>
          <w:p>
            <w:r>
              <w:rPr>
                <w:b/>
              </w:rPr>
              <w:t>Duration</w:t>
            </w:r>
          </w:p>
        </w:tc>
        <w:tc>
          <w:tcPr>
            <w:tcW w:type="dxa" w:w="1234"/>
          </w:tcPr>
          <w:p>
            <w:r>
              <w:rPr>
                <w:b/>
              </w:rPr>
              <w:t>Src Rows</w:t>
            </w:r>
          </w:p>
        </w:tc>
        <w:tc>
          <w:tcPr>
            <w:tcW w:type="dxa" w:w="1234"/>
          </w:tcPr>
          <w:p>
            <w:r>
              <w:rPr>
                <w:b/>
              </w:rPr>
              <w:t>Tgt Rows</w:t>
            </w:r>
          </w:p>
        </w:tc>
        <w:tc>
          <w:tcPr>
            <w:tcW w:type="dxa" w:w="1234"/>
          </w:tcPr>
          <w:p>
            <w:r>
              <w:rPr>
                <w:b/>
              </w:rPr>
              <w:t>Throughput</w:t>
            </w:r>
          </w:p>
        </w:tc>
      </w:tr>
      <w:tr>
        <w:tc>
          <w:tcPr>
            <w:tcW w:type="dxa" w:w="1234"/>
          </w:tcPr>
          <w:p>
            <w:r>
              <w:t>1</w:t>
            </w:r>
          </w:p>
        </w:tc>
        <w:tc>
          <w:tcPr>
            <w:tcW w:type="dxa" w:w="1234"/>
          </w:tcPr>
          <w:p>
            <w:r>
              <w:t>BIIS_Job1_Pay_Calendar</w:t>
            </w:r>
          </w:p>
        </w:tc>
        <w:tc>
          <w:tcPr>
            <w:tcW w:type="dxa" w:w="1234"/>
          </w:tcPr>
          <w:p>
            <w:r>
              <w:t>WARNING</w:t>
            </w:r>
          </w:p>
        </w:tc>
        <w:tc>
          <w:tcPr>
            <w:tcW w:type="dxa" w:w="1234"/>
          </w:tcPr>
          <w:p>
            <w:r>
              <w:t>3s</w:t>
            </w:r>
          </w:p>
        </w:tc>
        <w:tc>
          <w:tcPr>
            <w:tcW w:type="dxa" w:w="1234"/>
          </w:tcPr>
          <w:p>
            <w:r>
              <w:t>26</w:t>
            </w:r>
          </w:p>
        </w:tc>
        <w:tc>
          <w:tcPr>
            <w:tcW w:type="dxa" w:w="1234"/>
          </w:tcPr>
          <w:p>
            <w:r>
              <w:t>0</w:t>
            </w:r>
          </w:p>
        </w:tc>
        <w:tc>
          <w:tcPr>
            <w:tcW w:type="dxa" w:w="1234"/>
          </w:tcPr>
          <w:p>
            <w:r>
              <w:t>26 rows/s</w:t>
            </w:r>
          </w:p>
        </w:tc>
      </w:tr>
      <w:tr>
        <w:tc>
          <w:tcPr>
            <w:tcW w:type="dxa" w:w="1234"/>
          </w:tcPr>
          <w:p>
            <w:r>
              <w:t>2</w:t>
            </w:r>
          </w:p>
        </w:tc>
        <w:tc>
          <w:tcPr>
            <w:tcW w:type="dxa" w:w="1234"/>
          </w:tcPr>
          <w:p>
            <w:r>
              <w:t>BIIS_Job2_COMPTIME</w:t>
            </w:r>
          </w:p>
        </w:tc>
        <w:tc>
          <w:tcPr>
            <w:tcW w:type="dxa" w:w="1234"/>
          </w:tcPr>
          <w:p>
            <w:r>
              <w:t>SUCCESS</w:t>
            </w:r>
          </w:p>
        </w:tc>
        <w:tc>
          <w:tcPr>
            <w:tcW w:type="dxa" w:w="1234"/>
          </w:tcPr>
          <w:p>
            <w:r>
              <w:t>3s</w:t>
            </w:r>
          </w:p>
        </w:tc>
        <w:tc>
          <w:tcPr>
            <w:tcW w:type="dxa" w:w="1234"/>
          </w:tcPr>
          <w:p>
            <w:r>
              <w:t>0</w:t>
            </w:r>
          </w:p>
        </w:tc>
        <w:tc>
          <w:tcPr>
            <w:tcW w:type="dxa" w:w="1234"/>
          </w:tcPr>
          <w:p>
            <w:r>
              <w:t>0</w:t>
            </w:r>
          </w:p>
        </w:tc>
        <w:tc>
          <w:tcPr>
            <w:tcW w:type="dxa" w:w="1234"/>
          </w:tcPr>
          <w:p>
            <w:r>
              <w:t>0 rows/s</w:t>
            </w:r>
          </w:p>
        </w:tc>
      </w:tr>
      <w:tr>
        <w:tc>
          <w:tcPr>
            <w:tcW w:type="dxa" w:w="1234"/>
          </w:tcPr>
          <w:p>
            <w:r>
              <w:t>3</w:t>
            </w:r>
          </w:p>
        </w:tc>
        <w:tc>
          <w:tcPr>
            <w:tcW w:type="dxa" w:w="1234"/>
          </w:tcPr>
          <w:p>
            <w:r>
              <w:t>BIIS_Job3_Pseudossn</w:t>
            </w:r>
          </w:p>
        </w:tc>
        <w:tc>
          <w:tcPr>
            <w:tcW w:type="dxa" w:w="1234"/>
          </w:tcPr>
          <w:p>
            <w:r>
              <w:t>WARNING</w:t>
            </w:r>
          </w:p>
        </w:tc>
        <w:tc>
          <w:tcPr>
            <w:tcW w:type="dxa" w:w="1234"/>
          </w:tcPr>
          <w:p>
            <w:r>
              <w:t>3s</w:t>
            </w:r>
          </w:p>
        </w:tc>
        <w:tc>
          <w:tcPr>
            <w:tcW w:type="dxa" w:w="1234"/>
          </w:tcPr>
          <w:p>
            <w:r>
              <w:t>500</w:t>
            </w:r>
          </w:p>
        </w:tc>
        <w:tc>
          <w:tcPr>
            <w:tcW w:type="dxa" w:w="1234"/>
          </w:tcPr>
          <w:p>
            <w:r>
              <w:t>0</w:t>
            </w:r>
          </w:p>
        </w:tc>
        <w:tc>
          <w:tcPr>
            <w:tcW w:type="dxa" w:w="1234"/>
          </w:tcPr>
          <w:p>
            <w:r>
              <w:t>500 rows/s</w:t>
            </w:r>
          </w:p>
        </w:tc>
      </w:tr>
      <w:tr>
        <w:tc>
          <w:tcPr>
            <w:tcW w:type="dxa" w:w="1234"/>
          </w:tcPr>
          <w:p>
            <w:r>
              <w:t>4</w:t>
            </w:r>
          </w:p>
        </w:tc>
        <w:tc>
          <w:tcPr>
            <w:tcW w:type="dxa" w:w="1234"/>
          </w:tcPr>
          <w:p>
            <w:r>
              <w:t>BIIS_Job4_CPM_Extracts</w:t>
            </w:r>
          </w:p>
        </w:tc>
        <w:tc>
          <w:tcPr>
            <w:tcW w:type="dxa" w:w="1234"/>
          </w:tcPr>
          <w:p>
            <w:r>
              <w:t>SUCCESS</w:t>
            </w:r>
          </w:p>
        </w:tc>
        <w:tc>
          <w:tcPr>
            <w:tcW w:type="dxa" w:w="1234"/>
          </w:tcPr>
          <w:p>
            <w:r>
              <w:t>3s</w:t>
            </w:r>
          </w:p>
        </w:tc>
        <w:tc>
          <w:tcPr>
            <w:tcW w:type="dxa" w:w="1234"/>
          </w:tcPr>
          <w:p>
            <w:r>
              <w:t>0</w:t>
            </w:r>
          </w:p>
        </w:tc>
        <w:tc>
          <w:tcPr>
            <w:tcW w:type="dxa" w:w="1234"/>
          </w:tcPr>
          <w:p>
            <w:r>
              <w:t>0</w:t>
            </w:r>
          </w:p>
        </w:tc>
        <w:tc>
          <w:tcPr>
            <w:tcW w:type="dxa" w:w="1234"/>
          </w:tcPr>
          <w:p>
            <w:r>
              <w:t>0 rows/s</w:t>
            </w:r>
          </w:p>
        </w:tc>
      </w:tr>
      <w:tr>
        <w:tc>
          <w:tcPr>
            <w:tcW w:type="dxa" w:w="1234"/>
          </w:tcPr>
          <w:p>
            <w:r>
              <w:t>5</w:t>
            </w:r>
          </w:p>
        </w:tc>
        <w:tc>
          <w:tcPr>
            <w:tcW w:type="dxa" w:w="1234"/>
          </w:tcPr>
          <w:p>
            <w:r>
              <w:t>BIIS_Job5_FDA_Leave</w:t>
            </w:r>
          </w:p>
        </w:tc>
        <w:tc>
          <w:tcPr>
            <w:tcW w:type="dxa" w:w="1234"/>
          </w:tcPr>
          <w:p>
            <w:r>
              <w:t>SUCCESS</w:t>
            </w:r>
          </w:p>
        </w:tc>
        <w:tc>
          <w:tcPr>
            <w:tcW w:type="dxa" w:w="1234"/>
          </w:tcPr>
          <w:p>
            <w:r>
              <w:t>3s</w:t>
            </w:r>
          </w:p>
        </w:tc>
        <w:tc>
          <w:tcPr>
            <w:tcW w:type="dxa" w:w="1234"/>
          </w:tcPr>
          <w:p>
            <w:r>
              <w:t>0</w:t>
            </w:r>
          </w:p>
        </w:tc>
        <w:tc>
          <w:tcPr>
            <w:tcW w:type="dxa" w:w="1234"/>
          </w:tcPr>
          <w:p>
            <w:r>
              <w:t>0</w:t>
            </w:r>
          </w:p>
        </w:tc>
        <w:tc>
          <w:tcPr>
            <w:tcW w:type="dxa" w:w="1234"/>
          </w:tcPr>
          <w:p>
            <w:r>
              <w:t>0 rows/s</w:t>
            </w:r>
          </w:p>
        </w:tc>
      </w:tr>
      <w:tr>
        <w:tc>
          <w:tcPr>
            <w:tcW w:type="dxa" w:w="1234"/>
          </w:tcPr>
          <w:p>
            <w:r>
              <w:t>6</w:t>
            </w:r>
          </w:p>
        </w:tc>
        <w:tc>
          <w:tcPr>
            <w:tcW w:type="dxa" w:w="1234"/>
          </w:tcPr>
          <w:p>
            <w:r>
              <w:t>BIIS_Job6_EHRP2BIIS</w:t>
            </w:r>
          </w:p>
        </w:tc>
        <w:tc>
          <w:tcPr>
            <w:tcW w:type="dxa" w:w="1234"/>
          </w:tcPr>
          <w:p>
            <w:r>
              <w:t>SUCCESS</w:t>
            </w:r>
          </w:p>
        </w:tc>
        <w:tc>
          <w:tcPr>
            <w:tcW w:type="dxa" w:w="1234"/>
          </w:tcPr>
          <w:p>
            <w:r>
              <w:t>3s</w:t>
            </w:r>
          </w:p>
        </w:tc>
        <w:tc>
          <w:tcPr>
            <w:tcW w:type="dxa" w:w="1234"/>
          </w:tcPr>
          <w:p>
            <w:r>
              <w:t>300</w:t>
            </w:r>
          </w:p>
        </w:tc>
        <w:tc>
          <w:tcPr>
            <w:tcW w:type="dxa" w:w="1234"/>
          </w:tcPr>
          <w:p>
            <w:r>
              <w:t>300</w:t>
            </w:r>
          </w:p>
        </w:tc>
        <w:tc>
          <w:tcPr>
            <w:tcW w:type="dxa" w:w="1234"/>
          </w:tcPr>
          <w:p>
            <w:r>
              <w:t>300 rows/s</w:t>
            </w:r>
          </w:p>
        </w:tc>
      </w:tr>
    </w:tbl>
    <w:p>
      <w:pPr>
        <w:pStyle w:val="Heading2"/>
      </w:pPr>
      <w:r>
        <w:t>PySpark Execution Summary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Job</w:t>
            </w:r>
          </w:p>
        </w:tc>
        <w:tc>
          <w:tcPr>
            <w:tcW w:type="dxa" w:w="1234"/>
          </w:tcPr>
          <w:p>
            <w:r>
              <w:rPr>
                <w:b/>
              </w:rPr>
              <w:t>PySpark Workflow</w:t>
            </w:r>
          </w:p>
        </w:tc>
        <w:tc>
          <w:tcPr>
            <w:tcW w:type="dxa" w:w="1234"/>
          </w:tcPr>
          <w:p>
            <w:r>
              <w:rPr>
                <w:b/>
              </w:rPr>
              <w:t>Status</w:t>
            </w:r>
          </w:p>
        </w:tc>
        <w:tc>
          <w:tcPr>
            <w:tcW w:type="dxa" w:w="1234"/>
          </w:tcPr>
          <w:p>
            <w:r>
              <w:rPr>
                <w:b/>
              </w:rPr>
              <w:t>Duration</w:t>
            </w:r>
          </w:p>
        </w:tc>
        <w:tc>
          <w:tcPr>
            <w:tcW w:type="dxa" w:w="1234"/>
          </w:tcPr>
          <w:p>
            <w:r>
              <w:rPr>
                <w:b/>
              </w:rPr>
              <w:t>Src Rows</w:t>
            </w:r>
          </w:p>
        </w:tc>
        <w:tc>
          <w:tcPr>
            <w:tcW w:type="dxa" w:w="1234"/>
          </w:tcPr>
          <w:p>
            <w:r>
              <w:rPr>
                <w:b/>
              </w:rPr>
              <w:t>Tgt Rows</w:t>
            </w:r>
          </w:p>
        </w:tc>
        <w:tc>
          <w:tcPr>
            <w:tcW w:type="dxa" w:w="1234"/>
          </w:tcPr>
          <w:p>
            <w:r>
              <w:rPr>
                <w:b/>
              </w:rPr>
              <w:t>Database</w:t>
            </w:r>
          </w:p>
        </w:tc>
      </w:tr>
      <w:tr>
        <w:tc>
          <w:tcPr>
            <w:tcW w:type="dxa" w:w="1234"/>
          </w:tcPr>
          <w:p>
            <w:r>
              <w:t>1</w:t>
            </w:r>
          </w:p>
        </w:tc>
        <w:tc>
          <w:tcPr>
            <w:tcW w:type="dxa" w:w="1234"/>
          </w:tcPr>
          <w:p>
            <w:r>
              <w:t>wf_Pay_Calendar</w:t>
            </w:r>
          </w:p>
        </w:tc>
        <w:tc>
          <w:tcPr>
            <w:tcW w:type="dxa" w:w="1234"/>
          </w:tcPr>
          <w:p>
            <w:r>
              <w:t>SUCCEEDED</w:t>
            </w:r>
          </w:p>
        </w:tc>
        <w:tc>
          <w:tcPr>
            <w:tcW w:type="dxa" w:w="1234"/>
          </w:tcPr>
          <w:p>
            <w:r>
              <w:t>4.514s</w:t>
            </w:r>
          </w:p>
        </w:tc>
        <w:tc>
          <w:tcPr>
            <w:tcW w:type="dxa" w:w="1234"/>
          </w:tcPr>
          <w:p>
            <w:r>
              <w:t>26</w:t>
            </w:r>
          </w:p>
        </w:tc>
        <w:tc>
          <w:tcPr>
            <w:tcW w:type="dxa" w:w="1234"/>
          </w:tcPr>
          <w:p>
            <w:r>
              <w:t>1</w:t>
            </w:r>
          </w:p>
        </w:tc>
        <w:tc>
          <w:tcPr>
            <w:tcW w:type="dxa" w:w="1234"/>
          </w:tcPr>
          <w:p>
            <w:r>
              <w:t>Oracle XE 21c</w:t>
            </w:r>
          </w:p>
        </w:tc>
      </w:tr>
      <w:tr>
        <w:tc>
          <w:tcPr>
            <w:tcW w:type="dxa" w:w="1234"/>
          </w:tcPr>
          <w:p>
            <w:r>
              <w:t>2</w:t>
            </w:r>
          </w:p>
        </w:tc>
        <w:tc>
          <w:tcPr>
            <w:tcW w:type="dxa" w:w="1234"/>
          </w:tcPr>
          <w:p>
            <w:r>
              <w:t>wf_COMPTIME</w:t>
            </w:r>
          </w:p>
        </w:tc>
        <w:tc>
          <w:tcPr>
            <w:tcW w:type="dxa" w:w="1234"/>
          </w:tcPr>
          <w:p>
            <w:r>
              <w:t>SUCCEEDED</w:t>
            </w:r>
          </w:p>
        </w:tc>
        <w:tc>
          <w:tcPr>
            <w:tcW w:type="dxa" w:w="1234"/>
          </w:tcPr>
          <w:p>
            <w:r>
              <w:t>5.571s</w:t>
            </w:r>
          </w:p>
        </w:tc>
        <w:tc>
          <w:tcPr>
            <w:tcW w:type="dxa" w:w="1234"/>
          </w:tcPr>
          <w:p>
            <w:r>
              <w:t>1000</w:t>
            </w:r>
          </w:p>
        </w:tc>
        <w:tc>
          <w:tcPr>
            <w:tcW w:type="dxa" w:w="1234"/>
          </w:tcPr>
          <w:p>
            <w:r>
              <w:t>900</w:t>
            </w:r>
          </w:p>
        </w:tc>
        <w:tc>
          <w:tcPr>
            <w:tcW w:type="dxa" w:w="1234"/>
          </w:tcPr>
          <w:p>
            <w:r>
              <w:t>Oracle XE 21c</w:t>
            </w:r>
          </w:p>
        </w:tc>
      </w:tr>
      <w:tr>
        <w:tc>
          <w:tcPr>
            <w:tcW w:type="dxa" w:w="1234"/>
          </w:tcPr>
          <w:p>
            <w:r>
              <w:t>3</w:t>
            </w:r>
          </w:p>
        </w:tc>
        <w:tc>
          <w:tcPr>
            <w:tcW w:type="dxa" w:w="1234"/>
          </w:tcPr>
          <w:p>
            <w:r>
              <w:t>m_Pseudossn</w:t>
            </w:r>
          </w:p>
        </w:tc>
        <w:tc>
          <w:tcPr>
            <w:tcW w:type="dxa" w:w="1234"/>
          </w:tcPr>
          <w:p>
            <w:r>
              <w:t>SUCCEEDED</w:t>
            </w:r>
          </w:p>
        </w:tc>
        <w:tc>
          <w:tcPr>
            <w:tcW w:type="dxa" w:w="1234"/>
          </w:tcPr>
          <w:p>
            <w:r>
              <w:t>0.915s</w:t>
            </w:r>
          </w:p>
        </w:tc>
        <w:tc>
          <w:tcPr>
            <w:tcW w:type="dxa" w:w="1234"/>
          </w:tcPr>
          <w:p>
            <w:r>
              <w:t>500</w:t>
            </w:r>
          </w:p>
        </w:tc>
        <w:tc>
          <w:tcPr>
            <w:tcW w:type="dxa" w:w="1234"/>
          </w:tcPr>
          <w:p>
            <w:r>
              <w:t>400</w:t>
            </w:r>
          </w:p>
        </w:tc>
        <w:tc>
          <w:tcPr>
            <w:tcW w:type="dxa" w:w="1234"/>
          </w:tcPr>
          <w:p>
            <w:r>
              <w:t>Oracle XE 21c</w:t>
            </w:r>
          </w:p>
        </w:tc>
      </w:tr>
      <w:tr>
        <w:tc>
          <w:tcPr>
            <w:tcW w:type="dxa" w:w="1234"/>
          </w:tcPr>
          <w:p>
            <w:r>
              <w:t>4</w:t>
            </w:r>
          </w:p>
        </w:tc>
        <w:tc>
          <w:tcPr>
            <w:tcW w:type="dxa" w:w="1234"/>
          </w:tcPr>
          <w:p>
            <w:r>
              <w:t>CPM_Agency_Extracts</w:t>
            </w:r>
          </w:p>
        </w:tc>
        <w:tc>
          <w:tcPr>
            <w:tcW w:type="dxa" w:w="1234"/>
          </w:tcPr>
          <w:p>
            <w:r>
              <w:t>SUCCEEDED</w:t>
            </w:r>
          </w:p>
        </w:tc>
        <w:tc>
          <w:tcPr>
            <w:tcW w:type="dxa" w:w="1234"/>
          </w:tcPr>
          <w:p>
            <w:r>
              <w:t>1.103s</w:t>
            </w:r>
          </w:p>
        </w:tc>
        <w:tc>
          <w:tcPr>
            <w:tcW w:type="dxa" w:w="1234"/>
          </w:tcPr>
          <w:p>
            <w:r>
              <w:t>1000</w:t>
            </w:r>
          </w:p>
        </w:tc>
        <w:tc>
          <w:tcPr>
            <w:tcW w:type="dxa" w:w="1234"/>
          </w:tcPr>
          <w:p>
            <w:r>
              <w:t>1000</w:t>
            </w:r>
          </w:p>
        </w:tc>
        <w:tc>
          <w:tcPr>
            <w:tcW w:type="dxa" w:w="1234"/>
          </w:tcPr>
          <w:p>
            <w:r>
              <w:t>Oracle XE 21c</w:t>
            </w:r>
          </w:p>
        </w:tc>
      </w:tr>
      <w:tr>
        <w:tc>
          <w:tcPr>
            <w:tcW w:type="dxa" w:w="1234"/>
          </w:tcPr>
          <w:p>
            <w:r>
              <w:t>5</w:t>
            </w:r>
          </w:p>
        </w:tc>
        <w:tc>
          <w:tcPr>
            <w:tcW w:type="dxa" w:w="1234"/>
          </w:tcPr>
          <w:p>
            <w:r>
              <w:t>wf_FDA_Leave</w:t>
            </w:r>
          </w:p>
        </w:tc>
        <w:tc>
          <w:tcPr>
            <w:tcW w:type="dxa" w:w="1234"/>
          </w:tcPr>
          <w:p>
            <w:r>
              <w:t>SUCCEEDED</w:t>
            </w:r>
          </w:p>
        </w:tc>
        <w:tc>
          <w:tcPr>
            <w:tcW w:type="dxa" w:w="1234"/>
          </w:tcPr>
          <w:p>
            <w:r>
              <w:t>4.436s</w:t>
            </w:r>
          </w:p>
        </w:tc>
        <w:tc>
          <w:tcPr>
            <w:tcW w:type="dxa" w:w="1234"/>
          </w:tcPr>
          <w:p>
            <w:r>
              <w:t>800</w:t>
            </w:r>
          </w:p>
        </w:tc>
        <w:tc>
          <w:tcPr>
            <w:tcW w:type="dxa" w:w="1234"/>
          </w:tcPr>
          <w:p>
            <w:r>
              <w:t>500</w:t>
            </w:r>
          </w:p>
        </w:tc>
        <w:tc>
          <w:tcPr>
            <w:tcW w:type="dxa" w:w="1234"/>
          </w:tcPr>
          <w:p>
            <w:r>
              <w:t>Oracle XE 21c</w:t>
            </w:r>
          </w:p>
        </w:tc>
      </w:tr>
      <w:tr>
        <w:tc>
          <w:tcPr>
            <w:tcW w:type="dxa" w:w="1234"/>
          </w:tcPr>
          <w:p>
            <w:r>
              <w:t>6</w:t>
            </w:r>
          </w:p>
        </w:tc>
        <w:tc>
          <w:tcPr>
            <w:tcW w:type="dxa" w:w="1234"/>
          </w:tcPr>
          <w:p>
            <w:r>
              <w:t>wf_EHRP2BIIS_UPDATE</w:t>
            </w:r>
          </w:p>
        </w:tc>
        <w:tc>
          <w:tcPr>
            <w:tcW w:type="dxa" w:w="1234"/>
          </w:tcPr>
          <w:p>
            <w:r>
              <w:t>SUCCEEDED</w:t>
            </w:r>
          </w:p>
        </w:tc>
        <w:tc>
          <w:tcPr>
            <w:tcW w:type="dxa" w:w="1234"/>
          </w:tcPr>
          <w:p>
            <w:r>
              <w:t>4.301s</w:t>
            </w:r>
          </w:p>
        </w:tc>
        <w:tc>
          <w:tcPr>
            <w:tcW w:type="dxa" w:w="1234"/>
          </w:tcPr>
          <w:p>
            <w:r>
              <w:t>200</w:t>
            </w:r>
          </w:p>
        </w:tc>
        <w:tc>
          <w:tcPr>
            <w:tcW w:type="dxa" w:w="1234"/>
          </w:tcPr>
          <w:p>
            <w:r>
              <w:t>600</w:t>
            </w:r>
          </w:p>
        </w:tc>
        <w:tc>
          <w:tcPr>
            <w:tcW w:type="dxa" w:w="1234"/>
          </w:tcPr>
          <w:p>
            <w:r>
              <w:t>Oracle XE 21c</w:t>
            </w:r>
          </w:p>
        </w:tc>
      </w:tr>
    </w:tbl>
    <w:p>
      <w:pPr>
        <w:pStyle w:val="Heading2"/>
      </w:pPr>
      <w:r>
        <w:t>Job Migration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Job</w:t>
            </w:r>
          </w:p>
        </w:tc>
        <w:tc>
          <w:tcPr>
            <w:tcW w:type="dxa" w:w="1440"/>
          </w:tcPr>
          <w:p>
            <w:r>
              <w:rPr>
                <w:b/>
              </w:rPr>
              <w:t>Informatica Workflow</w:t>
            </w:r>
          </w:p>
        </w:tc>
        <w:tc>
          <w:tcPr>
            <w:tcW w:type="dxa" w:w="1440"/>
          </w:tcPr>
          <w:p>
            <w:r>
              <w:rPr>
                <w:b/>
              </w:rPr>
              <w:t>XML Source</w:t>
            </w:r>
          </w:p>
        </w:tc>
        <w:tc>
          <w:tcPr>
            <w:tcW w:type="dxa" w:w="1440"/>
          </w:tcPr>
          <w:p>
            <w:r>
              <w:rPr>
                <w:b/>
              </w:rPr>
              <w:t>Complexity</w:t>
            </w:r>
          </w:p>
        </w:tc>
        <w:tc>
          <w:tcPr>
            <w:tcW w:type="dxa" w:w="1440"/>
          </w:tcPr>
          <w:p>
            <w:r>
              <w:rPr>
                <w:b/>
              </w:rPr>
              <w:t>PySpark Difficulty</w:t>
            </w:r>
          </w:p>
        </w:tc>
        <w:tc>
          <w:tcPr>
            <w:tcW w:type="dxa" w:w="1440"/>
          </w:tcPr>
          <w:p>
            <w:r>
              <w:rPr>
                <w:b/>
              </w:rPr>
              <w:t>Status</w:t>
            </w:r>
          </w:p>
        </w:tc>
      </w:tr>
      <w:tr>
        <w:tc>
          <w:tcPr>
            <w:tcW w:type="dxa" w:w="1440"/>
          </w:tcPr>
          <w:p>
            <w:r>
              <w:t>1</w:t>
            </w:r>
          </w:p>
        </w:tc>
        <w:tc>
          <w:tcPr>
            <w:tcW w:type="dxa" w:w="1440"/>
          </w:tcPr>
          <w:p>
            <w:r>
              <w:t>wf_Pay_Calendar</w:t>
            </w:r>
          </w:p>
        </w:tc>
        <w:tc>
          <w:tcPr>
            <w:tcW w:type="dxa" w:w="1440"/>
          </w:tcPr>
          <w:p>
            <w:r>
              <w:t>XML/Pay_Calendar</w:t>
            </w:r>
          </w:p>
        </w:tc>
        <w:tc>
          <w:tcPr>
            <w:tcW w:type="dxa" w:w="1440"/>
          </w:tcPr>
          <w:p>
            <w:r>
              <w:t>Low</w:t>
            </w:r>
          </w:p>
        </w:tc>
        <w:tc>
          <w:tcPr>
            <w:tcW w:type="dxa" w:w="1440"/>
          </w:tcPr>
          <w:p>
            <w:r>
              <w:t>Easy</w:t>
            </w:r>
          </w:p>
        </w:tc>
        <w:tc>
          <w:tcPr>
            <w:tcW w:type="dxa" w:w="1440"/>
          </w:tcPr>
          <w:p>
            <w:r>
              <w:t>MIGRATED + TESTED</w:t>
            </w:r>
          </w:p>
        </w:tc>
      </w:tr>
      <w:tr>
        <w:tc>
          <w:tcPr>
            <w:tcW w:type="dxa" w:w="1440"/>
          </w:tcPr>
          <w:p>
            <w:r>
              <w:t>2</w:t>
            </w:r>
          </w:p>
        </w:tc>
        <w:tc>
          <w:tcPr>
            <w:tcW w:type="dxa" w:w="1440"/>
          </w:tcPr>
          <w:p>
            <w:r>
              <w:t>wf_COMPTIME</w:t>
            </w:r>
          </w:p>
        </w:tc>
        <w:tc>
          <w:tcPr>
            <w:tcW w:type="dxa" w:w="1440"/>
          </w:tcPr>
          <w:p>
            <w:r>
              <w:t>XML/COMPTIME</w:t>
            </w:r>
          </w:p>
        </w:tc>
        <w:tc>
          <w:tcPr>
            <w:tcW w:type="dxa" w:w="1440"/>
          </w:tcPr>
          <w:p>
            <w:r>
              <w:t>Low-Medium</w:t>
            </w:r>
          </w:p>
        </w:tc>
        <w:tc>
          <w:tcPr>
            <w:tcW w:type="dxa" w:w="1440"/>
          </w:tcPr>
          <w:p>
            <w:r>
              <w:t>Easy-Medium</w:t>
            </w:r>
          </w:p>
        </w:tc>
        <w:tc>
          <w:tcPr>
            <w:tcW w:type="dxa" w:w="1440"/>
          </w:tcPr>
          <w:p>
            <w:r>
              <w:t>MIGRATED + TESTED</w:t>
            </w:r>
          </w:p>
        </w:tc>
      </w:tr>
      <w:tr>
        <w:tc>
          <w:tcPr>
            <w:tcW w:type="dxa" w:w="1440"/>
          </w:tcPr>
          <w:p>
            <w:r>
              <w:t>3</w:t>
            </w:r>
          </w:p>
        </w:tc>
        <w:tc>
          <w:tcPr>
            <w:tcW w:type="dxa" w:w="1440"/>
          </w:tcPr>
          <w:p>
            <w:r>
              <w:t>m_Pseudossn_*</w:t>
            </w:r>
          </w:p>
        </w:tc>
        <w:tc>
          <w:tcPr>
            <w:tcW w:type="dxa" w:w="1440"/>
          </w:tcPr>
          <w:p>
            <w:r>
              <w:t>XML/Pseudossn</w:t>
            </w:r>
          </w:p>
        </w:tc>
        <w:tc>
          <w:tcPr>
            <w:tcW w:type="dxa" w:w="1440"/>
          </w:tcPr>
          <w:p>
            <w:r>
              <w:t>Medium</w:t>
            </w:r>
          </w:p>
        </w:tc>
        <w:tc>
          <w:tcPr>
            <w:tcW w:type="dxa" w:w="1440"/>
          </w:tcPr>
          <w:p>
            <w:r>
              <w:t>Medium</w:t>
            </w:r>
          </w:p>
        </w:tc>
        <w:tc>
          <w:tcPr>
            <w:tcW w:type="dxa" w:w="1440"/>
          </w:tcPr>
          <w:p>
            <w:r>
              <w:t>MIGRATED + TESTED</w:t>
            </w:r>
          </w:p>
        </w:tc>
      </w:tr>
      <w:tr>
        <w:tc>
          <w:tcPr>
            <w:tcW w:type="dxa" w:w="1440"/>
          </w:tcPr>
          <w:p>
            <w:r>
              <w:t>4</w:t>
            </w:r>
          </w:p>
        </w:tc>
        <w:tc>
          <w:tcPr>
            <w:tcW w:type="dxa" w:w="1440"/>
          </w:tcPr>
          <w:p>
            <w:r>
              <w:t>CPM NIH/OIG/CDC</w:t>
            </w:r>
          </w:p>
        </w:tc>
        <w:tc>
          <w:tcPr>
            <w:tcW w:type="dxa" w:w="1440"/>
          </w:tcPr>
          <w:p>
            <w:r>
              <w:t>XML/CPM_NIH, CPM_CDC</w:t>
            </w:r>
          </w:p>
        </w:tc>
        <w:tc>
          <w:tcPr>
            <w:tcW w:type="dxa" w:w="1440"/>
          </w:tcPr>
          <w:p>
            <w:r>
              <w:t>Medium-High</w:t>
            </w:r>
          </w:p>
        </w:tc>
        <w:tc>
          <w:tcPr>
            <w:tcW w:type="dxa" w:w="1440"/>
          </w:tcPr>
          <w:p>
            <w:r>
              <w:t>Hard</w:t>
            </w:r>
          </w:p>
        </w:tc>
        <w:tc>
          <w:tcPr>
            <w:tcW w:type="dxa" w:w="1440"/>
          </w:tcPr>
          <w:p>
            <w:r>
              <w:t>MIGRATED + TESTED</w:t>
            </w:r>
          </w:p>
        </w:tc>
      </w:tr>
      <w:tr>
        <w:tc>
          <w:tcPr>
            <w:tcW w:type="dxa" w:w="1440"/>
          </w:tcPr>
          <w:p>
            <w:r>
              <w:t>5</w:t>
            </w:r>
          </w:p>
        </w:tc>
        <w:tc>
          <w:tcPr>
            <w:tcW w:type="dxa" w:w="1440"/>
          </w:tcPr>
          <w:p>
            <w:r>
              <w:t>wf_FDA_Leave</w:t>
            </w:r>
          </w:p>
        </w:tc>
        <w:tc>
          <w:tcPr>
            <w:tcW w:type="dxa" w:w="1440"/>
          </w:tcPr>
          <w:p>
            <w:r>
              <w:t>XML/FDA_Leave</w:t>
            </w:r>
          </w:p>
        </w:tc>
        <w:tc>
          <w:tcPr>
            <w:tcW w:type="dxa" w:w="1440"/>
          </w:tcPr>
          <w:p>
            <w:r>
              <w:t>High</w:t>
            </w:r>
          </w:p>
        </w:tc>
        <w:tc>
          <w:tcPr>
            <w:tcW w:type="dxa" w:w="1440"/>
          </w:tcPr>
          <w:p>
            <w:r>
              <w:t>Hard</w:t>
            </w:r>
          </w:p>
        </w:tc>
        <w:tc>
          <w:tcPr>
            <w:tcW w:type="dxa" w:w="1440"/>
          </w:tcPr>
          <w:p>
            <w:r>
              <w:t>MIGRATED + TESTED</w:t>
            </w:r>
          </w:p>
        </w:tc>
      </w:tr>
      <w:tr>
        <w:tc>
          <w:tcPr>
            <w:tcW w:type="dxa" w:w="1440"/>
          </w:tcPr>
          <w:p>
            <w:r>
              <w:t>6</w:t>
            </w:r>
          </w:p>
        </w:tc>
        <w:tc>
          <w:tcPr>
            <w:tcW w:type="dxa" w:w="1440"/>
          </w:tcPr>
          <w:p>
            <w:r>
              <w:t>wf_EHRP2BIIS_UPDATE</w:t>
            </w:r>
          </w:p>
        </w:tc>
        <w:tc>
          <w:tcPr>
            <w:tcW w:type="dxa" w:w="1440"/>
          </w:tcPr>
          <w:p>
            <w:r>
              <w:t>XML/EHRP2BIIS_UPDATE</w:t>
            </w:r>
          </w:p>
        </w:tc>
        <w:tc>
          <w:tcPr>
            <w:tcW w:type="dxa" w:w="1440"/>
          </w:tcPr>
          <w:p>
            <w:r>
              <w:t>Very High</w:t>
            </w:r>
          </w:p>
        </w:tc>
        <w:tc>
          <w:tcPr>
            <w:tcW w:type="dxa" w:w="1440"/>
          </w:tcPr>
          <w:p>
            <w:r>
              <w:t>Very Hard</w:t>
            </w:r>
          </w:p>
        </w:tc>
        <w:tc>
          <w:tcPr>
            <w:tcW w:type="dxa" w:w="1440"/>
          </w:tcPr>
          <w:p>
            <w:r>
              <w:t>MIGRATED + TESTED</w:t>
            </w:r>
          </w:p>
        </w:tc>
      </w:tr>
    </w:tbl>
    <w:p>
      <w:r>
        <w:br w:type="page"/>
      </w:r>
    </w:p>
    <w:p>
      <w:pPr>
        <w:pStyle w:val="Heading1"/>
      </w:pPr>
      <w:r>
        <w:t>Section 2: Pre-Migration Baselining</w:t>
      </w:r>
    </w:p>
    <w:p>
      <w:pPr>
        <w:pStyle w:val="Heading2"/>
      </w:pPr>
      <w:r>
        <w:t>2.1 Enable Performance Data Collection</w:t>
      </w:r>
    </w:p>
    <w:p>
      <w:r>
        <w:t>All sessions currently have performance collection DISABLED (confirmed in XML/COMPTIME lines 944-946, XML/Pay_Calendar lines 749-750, XML/EHRP2BIIS_UPDATE lines 2772-2773). Before running any baseline, set on every session:</w:t>
        <w:br/>
        <w:t>- Collect performance data = YES</w:t>
        <w:br/>
        <w:t>- Write performance data to repository = YES</w:t>
      </w:r>
    </w:p>
    <w:p>
      <w:pPr>
        <w:pStyle w:val="Heading2"/>
      </w:pPr>
      <w:r>
        <w:t>2.2 Standard Session-Level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Informatica Variable</w:t>
            </w:r>
          </w:p>
        </w:tc>
        <w:tc>
          <w:tcPr>
            <w:tcW w:type="dxa" w:w="2880"/>
          </w:tcPr>
          <w:p>
            <w:r>
              <w:rPr>
                <w:b/>
              </w:rPr>
              <w:t>PySpark Equivalent</w:t>
            </w:r>
          </w:p>
        </w:tc>
      </w:tr>
      <w:tr>
        <w:tc>
          <w:tcPr>
            <w:tcW w:type="dxa" w:w="2880"/>
          </w:tcPr>
          <w:p>
            <w:r>
              <w:t>Start time</w:t>
            </w:r>
          </w:p>
        </w:tc>
        <w:tc>
          <w:tcPr>
            <w:tcW w:type="dxa" w:w="2880"/>
          </w:tcPr>
          <w:p>
            <w:r>
              <w:t>$&lt;session&gt;.StartTime</w:t>
            </w:r>
          </w:p>
        </w:tc>
        <w:tc>
          <w:tcPr>
            <w:tcW w:type="dxa" w:w="2880"/>
          </w:tcPr>
          <w:p>
            <w:r>
              <w:t>SessionMetrics.start_time</w:t>
            </w:r>
          </w:p>
        </w:tc>
      </w:tr>
      <w:tr>
        <w:tc>
          <w:tcPr>
            <w:tcW w:type="dxa" w:w="2880"/>
          </w:tcPr>
          <w:p>
            <w:r>
              <w:t>End time</w:t>
            </w:r>
          </w:p>
        </w:tc>
        <w:tc>
          <w:tcPr>
            <w:tcW w:type="dxa" w:w="2880"/>
          </w:tcPr>
          <w:p>
            <w:r>
              <w:t>$&lt;session&gt;.EndTime</w:t>
            </w:r>
          </w:p>
        </w:tc>
        <w:tc>
          <w:tcPr>
            <w:tcW w:type="dxa" w:w="2880"/>
          </w:tcPr>
          <w:p>
            <w:r>
              <w:t>SessionMetrics.end_time</w:t>
            </w:r>
          </w:p>
        </w:tc>
      </w:tr>
      <w:tr>
        <w:tc>
          <w:tcPr>
            <w:tcW w:type="dxa" w:w="2880"/>
          </w:tcPr>
          <w:p>
            <w:r>
              <w:t>Duration</w:t>
            </w:r>
          </w:p>
        </w:tc>
        <w:tc>
          <w:tcPr>
            <w:tcW w:type="dxa" w:w="2880"/>
          </w:tcPr>
          <w:p>
            <w:r>
              <w:t>EndTime - StartTime</w:t>
            </w:r>
          </w:p>
        </w:tc>
        <w:tc>
          <w:tcPr>
            <w:tcW w:type="dxa" w:w="2880"/>
          </w:tcPr>
          <w:p>
            <w:r>
              <w:t>SessionMetrics.duration_seconds</w:t>
            </w:r>
          </w:p>
        </w:tc>
      </w:tr>
      <w:tr>
        <w:tc>
          <w:tcPr>
            <w:tcW w:type="dxa" w:w="2880"/>
          </w:tcPr>
          <w:p>
            <w:r>
              <w:t>Rows read (success)</w:t>
            </w:r>
          </w:p>
        </w:tc>
        <w:tc>
          <w:tcPr>
            <w:tcW w:type="dxa" w:w="2880"/>
          </w:tcPr>
          <w:p>
            <w:r>
              <w:t>$&lt;session&gt;.SrcSuccessRows</w:t>
            </w:r>
          </w:p>
        </w:tc>
        <w:tc>
          <w:tcPr>
            <w:tcW w:type="dxa" w:w="2880"/>
          </w:tcPr>
          <w:p>
            <w:r>
              <w:t>SessionMetrics.src_success_rows</w:t>
            </w:r>
          </w:p>
        </w:tc>
      </w:tr>
      <w:tr>
        <w:tc>
          <w:tcPr>
            <w:tcW w:type="dxa" w:w="2880"/>
          </w:tcPr>
          <w:p>
            <w:r>
              <w:t>Rows read (failed)</w:t>
            </w:r>
          </w:p>
        </w:tc>
        <w:tc>
          <w:tcPr>
            <w:tcW w:type="dxa" w:w="2880"/>
          </w:tcPr>
          <w:p>
            <w:r>
              <w:t>$&lt;session&gt;.SrcFailedRows</w:t>
            </w:r>
          </w:p>
        </w:tc>
        <w:tc>
          <w:tcPr>
            <w:tcW w:type="dxa" w:w="2880"/>
          </w:tcPr>
          <w:p>
            <w:r>
              <w:t>SessionMetrics.src_failed_rows</w:t>
            </w:r>
          </w:p>
        </w:tc>
      </w:tr>
      <w:tr>
        <w:tc>
          <w:tcPr>
            <w:tcW w:type="dxa" w:w="2880"/>
          </w:tcPr>
          <w:p>
            <w:r>
              <w:t>Rows loaded (success)</w:t>
            </w:r>
          </w:p>
        </w:tc>
        <w:tc>
          <w:tcPr>
            <w:tcW w:type="dxa" w:w="2880"/>
          </w:tcPr>
          <w:p>
            <w:r>
              <w:t>$&lt;session&gt;.TgtSuccessRows</w:t>
            </w:r>
          </w:p>
        </w:tc>
        <w:tc>
          <w:tcPr>
            <w:tcW w:type="dxa" w:w="2880"/>
          </w:tcPr>
          <w:p>
            <w:r>
              <w:t>SessionMetrics.tgt_success_rows</w:t>
            </w:r>
          </w:p>
        </w:tc>
      </w:tr>
      <w:tr>
        <w:tc>
          <w:tcPr>
            <w:tcW w:type="dxa" w:w="2880"/>
          </w:tcPr>
          <w:p>
            <w:r>
              <w:t>Rows loaded (failed)</w:t>
            </w:r>
          </w:p>
        </w:tc>
        <w:tc>
          <w:tcPr>
            <w:tcW w:type="dxa" w:w="2880"/>
          </w:tcPr>
          <w:p>
            <w:r>
              <w:t>$&lt;session&gt;.TgtFailedRows</w:t>
            </w:r>
          </w:p>
        </w:tc>
        <w:tc>
          <w:tcPr>
            <w:tcW w:type="dxa" w:w="2880"/>
          </w:tcPr>
          <w:p>
            <w:r>
              <w:t>SessionMetrics.tgt_failed_rows</w:t>
            </w:r>
          </w:p>
        </w:tc>
      </w:tr>
      <w:tr>
        <w:tc>
          <w:tcPr>
            <w:tcW w:type="dxa" w:w="2880"/>
          </w:tcPr>
          <w:p>
            <w:r>
              <w:t>Transform errors</w:t>
            </w:r>
          </w:p>
        </w:tc>
        <w:tc>
          <w:tcPr>
            <w:tcW w:type="dxa" w:w="2880"/>
          </w:tcPr>
          <w:p>
            <w:r>
              <w:t>$&lt;session&gt;.TotalTransErrors</w:t>
            </w:r>
          </w:p>
        </w:tc>
        <w:tc>
          <w:tcPr>
            <w:tcW w:type="dxa" w:w="2880"/>
          </w:tcPr>
          <w:p>
            <w:r>
              <w:t>SessionMetrics.total_trans_errors</w:t>
            </w:r>
          </w:p>
        </w:tc>
      </w:tr>
      <w:tr>
        <w:tc>
          <w:tcPr>
            <w:tcW w:type="dxa" w:w="2880"/>
          </w:tcPr>
          <w:p>
            <w:r>
              <w:t>First error code</w:t>
            </w:r>
          </w:p>
        </w:tc>
        <w:tc>
          <w:tcPr>
            <w:tcW w:type="dxa" w:w="2880"/>
          </w:tcPr>
          <w:p>
            <w:r>
              <w:t>$&lt;session&gt;.FirstErrorCode</w:t>
            </w:r>
          </w:p>
        </w:tc>
        <w:tc>
          <w:tcPr>
            <w:tcW w:type="dxa" w:w="2880"/>
          </w:tcPr>
          <w:p>
            <w:r>
              <w:t>SessionMetrics.first_error_code</w:t>
            </w:r>
          </w:p>
        </w:tc>
      </w:tr>
      <w:tr>
        <w:tc>
          <w:tcPr>
            <w:tcW w:type="dxa" w:w="2880"/>
          </w:tcPr>
          <w:p>
            <w:r>
              <w:t>First error message</w:t>
            </w:r>
          </w:p>
        </w:tc>
        <w:tc>
          <w:tcPr>
            <w:tcW w:type="dxa" w:w="2880"/>
          </w:tcPr>
          <w:p>
            <w:r>
              <w:t>$&lt;session&gt;.FirstErrorMsg</w:t>
            </w:r>
          </w:p>
        </w:tc>
        <w:tc>
          <w:tcPr>
            <w:tcW w:type="dxa" w:w="2880"/>
          </w:tcPr>
          <w:p>
            <w:r>
              <w:t>SessionMetrics.first_error_msg</w:t>
            </w:r>
          </w:p>
        </w:tc>
      </w:tr>
    </w:tbl>
    <w:p>
      <w:pPr>
        <w:pStyle w:val="Heading2"/>
      </w:pPr>
      <w:r>
        <w:t>2.3 Business-Level Counter Snapshots</w:t>
      </w:r>
    </w:p>
    <w:p>
      <w:r>
        <w:t>Before migration, run SQL queries to snapshot COUNTER_TBL and ERROR_TBL for the same PP_END_YEAR + PP_NUM + CYCLE_ID combination.</w:t>
      </w:r>
    </w:p>
    <w:p>
      <w:r>
        <w:rPr>
          <w:rFonts w:ascii="Consolas" w:hAnsi="Consolas"/>
          <w:sz w:val="18"/>
        </w:rPr>
        <w:t>SELECT PROCESS_NAME, COUNTER_DESCRIPTION, COUNTER_VALUE, PP_END_YEAR, PP_NUM, CYCLE_ID</w:t>
        <w:br/>
        <w:t>FROM COUNTER_TBL WHERE PROCESS_NAME = '&lt;mapping_name&gt;';</w:t>
      </w:r>
    </w:p>
    <w:p>
      <w:pPr>
        <w:pStyle w:val="Heading2"/>
      </w:pPr>
      <w:r>
        <w:t>2.4 Target Table Row Count Snapshots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Target Table</w:t>
            </w:r>
          </w:p>
        </w:tc>
        <w:tc>
          <w:tcPr>
            <w:tcW w:type="dxa" w:w="4320"/>
          </w:tcPr>
          <w:p>
            <w:r>
              <w:rPr>
                <w:b/>
              </w:rPr>
              <w:t>Job</w:t>
            </w:r>
          </w:p>
        </w:tc>
      </w:tr>
      <w:tr>
        <w:tc>
          <w:tcPr>
            <w:tcW w:type="dxa" w:w="4320"/>
          </w:tcPr>
          <w:p>
            <w:r>
              <w:t>PAY_PERIOD</w:t>
            </w:r>
          </w:p>
        </w:tc>
        <w:tc>
          <w:tcPr>
            <w:tcW w:type="dxa" w:w="4320"/>
          </w:tcPr>
          <w:p>
            <w:r>
              <w:t>wf_Pay_Calendar</w:t>
            </w:r>
          </w:p>
        </w:tc>
      </w:tr>
      <w:tr>
        <w:tc>
          <w:tcPr>
            <w:tcW w:type="dxa" w:w="4320"/>
          </w:tcPr>
          <w:p>
            <w:r>
              <w:t>COMP_TIME_DAILY_TBL</w:t>
            </w:r>
          </w:p>
        </w:tc>
        <w:tc>
          <w:tcPr>
            <w:tcW w:type="dxa" w:w="4320"/>
          </w:tcPr>
          <w:p>
            <w:r>
              <w:t>wf_COMPTIME</w:t>
            </w:r>
          </w:p>
        </w:tc>
      </w:tr>
      <w:tr>
        <w:tc>
          <w:tcPr>
            <w:tcW w:type="dxa" w:w="4320"/>
          </w:tcPr>
          <w:p>
            <w:r>
              <w:t>PSEUDOSSN_TBL</w:t>
            </w:r>
          </w:p>
        </w:tc>
        <w:tc>
          <w:tcPr>
            <w:tcW w:type="dxa" w:w="4320"/>
          </w:tcPr>
          <w:p>
            <w:r>
              <w:t>m_Pseudossn_*</w:t>
            </w:r>
          </w:p>
        </w:tc>
      </w:tr>
      <w:tr>
        <w:tc>
          <w:tcPr>
            <w:tcW w:type="dxa" w:w="4320"/>
          </w:tcPr>
          <w:p>
            <w:r>
              <w:t>HI_PM_FDA_TATRAN_TBL</w:t>
            </w:r>
          </w:p>
        </w:tc>
        <w:tc>
          <w:tcPr>
            <w:tcW w:type="dxa" w:w="4320"/>
          </w:tcPr>
          <w:p>
            <w:r>
              <w:t>wf_FDA_Leave</w:t>
            </w:r>
          </w:p>
        </w:tc>
      </w:tr>
      <w:tr>
        <w:tc>
          <w:tcPr>
            <w:tcW w:type="dxa" w:w="4320"/>
          </w:tcPr>
          <w:p>
            <w:r>
              <w:t>NWK_ACTION_PRIMARY_TBL</w:t>
            </w:r>
          </w:p>
        </w:tc>
        <w:tc>
          <w:tcPr>
            <w:tcW w:type="dxa" w:w="4320"/>
          </w:tcPr>
          <w:p>
            <w:r>
              <w:t>wf_EHRP2BIIS_UPDATE</w:t>
            </w:r>
          </w:p>
        </w:tc>
      </w:tr>
      <w:tr>
        <w:tc>
          <w:tcPr>
            <w:tcW w:type="dxa" w:w="4320"/>
          </w:tcPr>
          <w:p>
            <w:r>
              <w:t>NWK_ACTION_SECONDARY_TBL</w:t>
            </w:r>
          </w:p>
        </w:tc>
        <w:tc>
          <w:tcPr>
            <w:tcW w:type="dxa" w:w="4320"/>
          </w:tcPr>
          <w:p>
            <w:r>
              <w:t>wf_EHRP2BIIS_UPDATE</w:t>
            </w:r>
          </w:p>
        </w:tc>
      </w:tr>
      <w:tr>
        <w:tc>
          <w:tcPr>
            <w:tcW w:type="dxa" w:w="4320"/>
          </w:tcPr>
          <w:p>
            <w:r>
              <w:t>EHRP_RECS_TRACKING_TBL</w:t>
            </w:r>
          </w:p>
        </w:tc>
        <w:tc>
          <w:tcPr>
            <w:tcW w:type="dxa" w:w="4320"/>
          </w:tcPr>
          <w:p>
            <w:r>
              <w:t>wf_EHRP2BIIS_UPDATE</w:t>
            </w:r>
          </w:p>
        </w:tc>
      </w:tr>
      <w:tr>
        <w:tc>
          <w:tcPr>
            <w:tcW w:type="dxa" w:w="4320"/>
          </w:tcPr>
          <w:p>
            <w:r>
              <w:t>CPM flat files</w:t>
            </w:r>
          </w:p>
        </w:tc>
        <w:tc>
          <w:tcPr>
            <w:tcW w:type="dxa" w:w="4320"/>
          </w:tcPr>
          <w:p>
            <w:r>
              <w:t>CPM Agency Extracts</w:t>
            </w:r>
          </w:p>
        </w:tc>
      </w:tr>
    </w:tbl>
    <w:p>
      <w:pPr>
        <w:pStyle w:val="Heading2"/>
      </w:pPr>
      <w:r>
        <w:t>2.5 Credential and Configuration Inventory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Artifact</w:t>
            </w:r>
          </w:p>
        </w:tc>
        <w:tc>
          <w:tcPr>
            <w:tcW w:type="dxa" w:w="2880"/>
          </w:tcPr>
          <w:p>
            <w:r>
              <w:rPr>
                <w:b/>
              </w:rPr>
              <w:t>Path / Value</w:t>
            </w:r>
          </w:p>
        </w:tc>
        <w:tc>
          <w:tcPr>
            <w:tcW w:type="dxa" w:w="2880"/>
          </w:tcPr>
          <w:p>
            <w:r>
              <w:rPr>
                <w:b/>
              </w:rPr>
              <w:t>PySpark Equivalent</w:t>
            </w:r>
          </w:p>
        </w:tc>
      </w:tr>
      <w:tr>
        <w:tc>
          <w:tcPr>
            <w:tcW w:type="dxa" w:w="2880"/>
          </w:tcPr>
          <w:p>
            <w:r>
              <w:t>Primary username</w:t>
            </w:r>
          </w:p>
        </w:tc>
        <w:tc>
          <w:tcPr>
            <w:tcW w:type="dxa" w:w="2880"/>
          </w:tcPr>
          <w:p>
            <w:r>
              <w:t>/home/sa-biisint/.use</w:t>
            </w:r>
          </w:p>
        </w:tc>
        <w:tc>
          <w:tcPr>
            <w:tcW w:type="dxa" w:w="2880"/>
          </w:tcPr>
          <w:p>
            <w:r>
              <w:t>DB_TARGET_USERNAME env var</w:t>
            </w:r>
          </w:p>
        </w:tc>
      </w:tr>
      <w:tr>
        <w:tc>
          <w:tcPr>
            <w:tcW w:type="dxa" w:w="2880"/>
          </w:tcPr>
          <w:p>
            <w:r>
              <w:t>Primary password</w:t>
            </w:r>
          </w:p>
        </w:tc>
        <w:tc>
          <w:tcPr>
            <w:tcW w:type="dxa" w:w="2880"/>
          </w:tcPr>
          <w:p>
            <w:r>
              <w:t>/home/sa-biisint/.pw</w:t>
            </w:r>
          </w:p>
        </w:tc>
        <w:tc>
          <w:tcPr>
            <w:tcW w:type="dxa" w:w="2880"/>
          </w:tcPr>
          <w:p>
            <w:r>
              <w:t>DB_TARGET_PASSWORD env var</w:t>
            </w:r>
          </w:p>
        </w:tc>
      </w:tr>
      <w:tr>
        <w:tc>
          <w:tcPr>
            <w:tcW w:type="dxa" w:w="2880"/>
          </w:tcPr>
          <w:p>
            <w:r>
              <w:t>Secondary username</w:t>
            </w:r>
          </w:p>
        </w:tc>
        <w:tc>
          <w:tcPr>
            <w:tcW w:type="dxa" w:w="2880"/>
          </w:tcPr>
          <w:p>
            <w:r>
              <w:t>/home/sa-biisint/.use1</w:t>
            </w:r>
          </w:p>
        </w:tc>
        <w:tc>
          <w:tcPr>
            <w:tcW w:type="dxa" w:w="2880"/>
          </w:tcPr>
          <w:p>
            <w:r>
              <w:t>DB_SOURCE_USERNAME env var</w:t>
            </w:r>
          </w:p>
        </w:tc>
      </w:tr>
      <w:tr>
        <w:tc>
          <w:tcPr>
            <w:tcW w:type="dxa" w:w="2880"/>
          </w:tcPr>
          <w:p>
            <w:r>
              <w:t>Secondary password</w:t>
            </w:r>
          </w:p>
        </w:tc>
        <w:tc>
          <w:tcPr>
            <w:tcW w:type="dxa" w:w="2880"/>
          </w:tcPr>
          <w:p>
            <w:r>
              <w:t>/home/sa-biisint/.pw1</w:t>
            </w:r>
          </w:p>
        </w:tc>
        <w:tc>
          <w:tcPr>
            <w:tcW w:type="dxa" w:w="2880"/>
          </w:tcPr>
          <w:p>
            <w:r>
              <w:t>DB_SOURCE_PASSWORD env var</w:t>
            </w:r>
          </w:p>
        </w:tc>
      </w:tr>
      <w:tr>
        <w:tc>
          <w:tcPr>
            <w:tcW w:type="dxa" w:w="2880"/>
          </w:tcPr>
          <w:p>
            <w:r>
              <w:t>Parameter file</w:t>
            </w:r>
          </w:p>
        </w:tc>
        <w:tc>
          <w:tcPr>
            <w:tcW w:type="dxa" w:w="2880"/>
          </w:tcPr>
          <w:p>
            <w:r>
              <w:t>/data/BIISINT/control/BIIS_parms.iparms</w:t>
            </w:r>
          </w:p>
        </w:tc>
        <w:tc>
          <w:tcPr>
            <w:tcW w:type="dxa" w:w="2880"/>
          </w:tcPr>
          <w:p>
            <w:r>
              <w:t>WF_PP_END_YEAR, WF_PP_NUM env vars</w:t>
            </w:r>
          </w:p>
        </w:tc>
      </w:tr>
      <w:tr>
        <w:tc>
          <w:tcPr>
            <w:tcW w:type="dxa" w:w="2880"/>
          </w:tcPr>
          <w:p>
            <w:r>
              <w:t>INFO_TARGET connection</w:t>
            </w:r>
          </w:p>
        </w:tc>
        <w:tc>
          <w:tcPr>
            <w:tcW w:type="dxa" w:w="2880"/>
          </w:tcPr>
          <w:p>
            <w:r>
              <w:t>Oracle ORA_BIIS</w:t>
            </w:r>
          </w:p>
        </w:tc>
        <w:tc>
          <w:tcPr>
            <w:tcW w:type="dxa" w:w="2880"/>
          </w:tcPr>
          <w:p>
            <w:r>
              <w:t>DB_TARGET_HOST/SERVICE env vars</w:t>
            </w:r>
          </w:p>
        </w:tc>
      </w:tr>
      <w:tr>
        <w:tc>
          <w:tcPr>
            <w:tcW w:type="dxa" w:w="2880"/>
          </w:tcPr>
          <w:p>
            <w:r>
              <w:t>INFO_NATE connection</w:t>
            </w:r>
          </w:p>
        </w:tc>
        <w:tc>
          <w:tcPr>
            <w:tcW w:type="dxa" w:w="2880"/>
          </w:tcPr>
          <w:p>
            <w:r>
              <w:t>Separate Oracle DB</w:t>
            </w:r>
          </w:p>
        </w:tc>
        <w:tc>
          <w:tcPr>
            <w:tcW w:type="dxa" w:w="2880"/>
          </w:tcPr>
          <w:p>
            <w:r>
              <w:t>DB_NATE_HOST/SERVICE env vars</w:t>
            </w:r>
          </w:p>
        </w:tc>
      </w:tr>
    </w:tbl>
    <w:p>
      <w:r>
        <w:br w:type="page"/>
      </w:r>
    </w:p>
    <w:p>
      <w:pPr>
        <w:pStyle w:val="Heading1"/>
      </w:pPr>
      <w:r>
        <w:t>Section 3: Job-by-Job Migration</w:t>
      </w:r>
    </w:p>
    <w:p>
      <w:pPr>
        <w:pStyle w:val="Heading2"/>
      </w:pPr>
      <w:r>
        <w:t>3.1 Job 1: wf_Pay_Calendar</w:t>
      </w:r>
    </w:p>
    <w:p>
      <w:pPr>
        <w:pStyle w:val="Heading3"/>
      </w:pPr>
      <w:r>
        <w:t>Job Overview</w:t>
      </w:r>
    </w:p>
    <w:p>
      <w:r>
        <w:t>The Pay Calendar workflow manages the CURR_PP_FLAG in the PAY_PERIOD table, ensuring exactly one row has CURR_PP_FLAG='Y' at any time. It runs 4 sessions sequentially: Reset, Set, Verify, and Build Message (with email notification).</w:t>
      </w:r>
    </w:p>
    <w:p>
      <w:pPr>
        <w:pStyle w:val="Heading3"/>
      </w:pPr>
      <w:r>
        <w:t>Workflow Sequence (XML/Pay_Calendar lines 985-989)</w:t>
      </w:r>
    </w:p>
    <w:p>
      <w:r>
        <w:rPr>
          <w:rFonts w:ascii="Consolas" w:hAnsi="Consolas"/>
          <w:sz w:val="18"/>
        </w:rPr>
        <w:t>Start -&gt; s_Pay_Calendar_Reset_Pay_Calendar</w:t>
        <w:br/>
        <w:t xml:space="preserve">      -&gt; s_Pay_Calendar_Set_Pay_Calendar</w:t>
        <w:br/>
        <w:t xml:space="preserve">      -&gt; s_Pay_Calendar_Verify_Pay_Calendar</w:t>
        <w:br/>
        <w:t xml:space="preserve">      -&gt; s_Pay_Calendar_Build_Message</w:t>
        <w:br/>
        <w:t xml:space="preserve">      -&gt; Email_Pay_Calendar</w:t>
      </w:r>
    </w:p>
    <w:p>
      <w:pPr>
        <w:pStyle w:val="Heading3"/>
      </w:pPr>
      <w:r>
        <w:t>Transformation-to-PySpark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Transform</w:t>
            </w:r>
          </w:p>
        </w:tc>
        <w:tc>
          <w:tcPr>
            <w:tcW w:type="dxa" w:w="2880"/>
          </w:tcPr>
          <w:p>
            <w:r>
              <w:rPr>
                <w:b/>
              </w:rPr>
              <w:t>Type</w:t>
            </w:r>
          </w:p>
        </w:tc>
        <w:tc>
          <w:tcPr>
            <w:tcW w:type="dxa" w:w="2880"/>
          </w:tcPr>
          <w:p>
            <w:r>
              <w:rPr>
                <w:b/>
              </w:rPr>
              <w:t>PySpark Equivalent</w:t>
            </w:r>
          </w:p>
        </w:tc>
      </w:tr>
      <w:tr>
        <w:tc>
          <w:tcPr>
            <w:tcW w:type="dxa" w:w="2880"/>
          </w:tcPr>
          <w:p>
            <w:r>
              <w:t>exp_Initial</w:t>
            </w:r>
          </w:p>
        </w:tc>
        <w:tc>
          <w:tcPr>
            <w:tcW w:type="dxa" w:w="2880"/>
          </w:tcPr>
          <w:p>
            <w:r>
              <w:t>Expression</w:t>
            </w:r>
          </w:p>
        </w:tc>
        <w:tc>
          <w:tcPr>
            <w:tcW w:type="dxa" w:w="2880"/>
          </w:tcPr>
          <w:p>
            <w:r>
              <w:t>df.withColumn()</w:t>
            </w:r>
          </w:p>
        </w:tc>
      </w:tr>
      <w:tr>
        <w:tc>
          <w:tcPr>
            <w:tcW w:type="dxa" w:w="2880"/>
          </w:tcPr>
          <w:p>
            <w:r>
              <w:t>upd_Reset_Current_PP</w:t>
            </w:r>
          </w:p>
        </w:tc>
        <w:tc>
          <w:tcPr>
            <w:tcW w:type="dxa" w:w="2880"/>
          </w:tcPr>
          <w:p>
            <w:r>
              <w:t>Update Strategy (DD_UPDATE)</w:t>
            </w:r>
          </w:p>
        </w:tc>
        <w:tc>
          <w:tcPr>
            <w:tcW w:type="dxa" w:w="2880"/>
          </w:tcPr>
          <w:p>
            <w:r>
              <w:t>JDBC UPDATE statement</w:t>
            </w:r>
          </w:p>
        </w:tc>
      </w:tr>
      <w:tr>
        <w:tc>
          <w:tcPr>
            <w:tcW w:type="dxa" w:w="2880"/>
          </w:tcPr>
          <w:p>
            <w:r>
              <w:t>rtr_Parameter_Non_Parameter</w:t>
            </w:r>
          </w:p>
        </w:tc>
        <w:tc>
          <w:tcPr>
            <w:tcW w:type="dxa" w:w="2880"/>
          </w:tcPr>
          <w:p>
            <w:r>
              <w:t>Router</w:t>
            </w:r>
          </w:p>
        </w:tc>
        <w:tc>
          <w:tcPr>
            <w:tcW w:type="dxa" w:w="2880"/>
          </w:tcPr>
          <w:p>
            <w:r>
              <w:t>Multiple df.filter() branches</w:t>
            </w:r>
          </w:p>
        </w:tc>
      </w:tr>
      <w:tr>
        <w:tc>
          <w:tcPr>
            <w:tcW w:type="dxa" w:w="2880"/>
          </w:tcPr>
          <w:p>
            <w:r>
              <w:t>lkp_New_Current_Pay_Period</w:t>
            </w:r>
          </w:p>
        </w:tc>
        <w:tc>
          <w:tcPr>
            <w:tcW w:type="dxa" w:w="2880"/>
          </w:tcPr>
          <w:p>
            <w:r>
              <w:t>Lookup</w:t>
            </w:r>
          </w:p>
        </w:tc>
        <w:tc>
          <w:tcPr>
            <w:tcW w:type="dxa" w:w="2880"/>
          </w:tcPr>
          <w:p>
            <w:r>
              <w:t>Broadcast join / cached query</w:t>
            </w:r>
          </w:p>
        </w:tc>
      </w:tr>
      <w:tr>
        <w:tc>
          <w:tcPr>
            <w:tcW w:type="dxa" w:w="2880"/>
          </w:tcPr>
          <w:p>
            <w:r>
              <w:t>lkp_Existing_Pay_Period</w:t>
            </w:r>
          </w:p>
        </w:tc>
        <w:tc>
          <w:tcPr>
            <w:tcW w:type="dxa" w:w="2880"/>
          </w:tcPr>
          <w:p>
            <w:r>
              <w:t>Lookup</w:t>
            </w:r>
          </w:p>
        </w:tc>
        <w:tc>
          <w:tcPr>
            <w:tcW w:type="dxa" w:w="2880"/>
          </w:tcPr>
          <w:p>
            <w:r>
              <w:t>Broadcast join / cached query</w:t>
            </w:r>
          </w:p>
        </w:tc>
      </w:tr>
      <w:tr>
        <w:tc>
          <w:tcPr>
            <w:tcW w:type="dxa" w:w="2880"/>
          </w:tcPr>
          <w:p>
            <w:r>
              <w:t>upd_Set_Current_PP_Param</w:t>
            </w:r>
          </w:p>
        </w:tc>
        <w:tc>
          <w:tcPr>
            <w:tcW w:type="dxa" w:w="2880"/>
          </w:tcPr>
          <w:p>
            <w:r>
              <w:t>Update Strategy</w:t>
            </w:r>
          </w:p>
        </w:tc>
        <w:tc>
          <w:tcPr>
            <w:tcW w:type="dxa" w:w="2880"/>
          </w:tcPr>
          <w:p>
            <w:r>
              <w:t>JDBC UPDATE with params</w:t>
            </w:r>
          </w:p>
        </w:tc>
      </w:tr>
      <w:tr>
        <w:tc>
          <w:tcPr>
            <w:tcW w:type="dxa" w:w="2880"/>
          </w:tcPr>
          <w:p>
            <w:r>
              <w:t>ABORT() in Verify</w:t>
            </w:r>
          </w:p>
        </w:tc>
        <w:tc>
          <w:tcPr>
            <w:tcW w:type="dxa" w:w="2880"/>
          </w:tcPr>
          <w:p>
            <w:r>
              <w:t>Expression</w:t>
            </w:r>
          </w:p>
        </w:tc>
        <w:tc>
          <w:tcPr>
            <w:tcW w:type="dxa" w:w="2880"/>
          </w:tcPr>
          <w:p>
            <w:r>
              <w:t>raise Exception(...)</w:t>
            </w:r>
          </w:p>
        </w:tc>
      </w:tr>
    </w:tbl>
    <w:p>
      <w:pPr>
        <w:pStyle w:val="Heading3"/>
      </w:pPr>
      <w:r>
        <w:t>Critical Business Logic</w:t>
      </w:r>
    </w:p>
    <w:p>
      <w:r>
        <w:t>- ABORT() in m_Pay_Calendar_Verify ensures exactly one CURR_PP_FLAG='Y' row</w:t>
      </w:r>
    </w:p>
    <w:p>
      <w:r>
        <w:t>- All sessions use INFO_TARGET Oracle connection</w:t>
      </w:r>
    </w:p>
    <w:p>
      <w:r>
        <w:t>- Session config: Maximum Memory = 512MB, Enable Recovery = NO</w:t>
      </w:r>
    </w:p>
    <w:p>
      <w:pPr>
        <w:pStyle w:val="Heading3"/>
      </w:pPr>
      <w:r>
        <w:t>Performance Comparison: wf_Pay_Calendar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2026-02-25T18:05:55.000Z</w:t>
            </w:r>
          </w:p>
        </w:tc>
        <w:tc>
          <w:tcPr>
            <w:tcW w:type="dxa" w:w="1728"/>
          </w:tcPr>
          <w:p>
            <w:r>
              <w:t>2026-02-25 17:18:13.533964</w:t>
            </w:r>
          </w:p>
        </w:tc>
        <w:tc>
          <w:tcPr>
            <w:tcW w:type="dxa" w:w="1728"/>
          </w:tcPr>
          <w:p>
            <w:r/>
          </w:p>
        </w:tc>
        <w:tc>
          <w:tcPr>
            <w:tcW w:type="dxa" w:w="1728"/>
          </w:tcPr>
          <w:p>
            <w:r/>
          </w:p>
        </w:tc>
      </w:tr>
      <w:tr>
        <w:tc>
          <w:tcPr>
            <w:tcW w:type="dxa" w:w="1728"/>
          </w:tcPr>
          <w:p>
            <w:r>
              <w:t>Job end time</w:t>
            </w:r>
          </w:p>
        </w:tc>
        <w:tc>
          <w:tcPr>
            <w:tcW w:type="dxa" w:w="1728"/>
          </w:tcPr>
          <w:p>
            <w:r>
              <w:t>2026-02-25T18:05:58.000Z</w:t>
            </w:r>
          </w:p>
        </w:tc>
        <w:tc>
          <w:tcPr>
            <w:tcW w:type="dxa" w:w="1728"/>
          </w:tcPr>
          <w:p>
            <w:r>
              <w:t>2026-02-25 17:18:18.048338</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0.0752</w:t>
            </w:r>
          </w:p>
        </w:tc>
        <w:tc>
          <w:tcPr>
            <w:tcW w:type="dxa" w:w="1728"/>
          </w:tcPr>
          <w:p>
            <w:r>
              <w:t>+0.025</w:t>
            </w:r>
          </w:p>
        </w:tc>
        <w:tc>
          <w:tcPr>
            <w:tcW w:type="dxa" w:w="1728"/>
          </w:tcPr>
          <w:p>
            <w:r>
              <w:t>+50.4%</w:t>
            </w:r>
          </w:p>
        </w:tc>
      </w:tr>
      <w:tr>
        <w:tc>
          <w:tcPr>
            <w:tcW w:type="dxa" w:w="1728"/>
          </w:tcPr>
          <w:p>
            <w:r>
              <w:t>Source rows read (success)</w:t>
            </w:r>
          </w:p>
        </w:tc>
        <w:tc>
          <w:tcPr>
            <w:tcW w:type="dxa" w:w="1728"/>
          </w:tcPr>
          <w:p>
            <w:r>
              <w:t>26</w:t>
            </w:r>
          </w:p>
        </w:tc>
        <w:tc>
          <w:tcPr>
            <w:tcW w:type="dxa" w:w="1728"/>
          </w:tcPr>
          <w:p>
            <w:r>
              <w:t>26</w:t>
            </w:r>
          </w:p>
        </w:tc>
        <w:tc>
          <w:tcPr>
            <w:tcW w:type="dxa" w:w="1728"/>
          </w:tcPr>
          <w:p>
            <w:r>
              <w:t>+0.000</w:t>
            </w:r>
          </w:p>
        </w:tc>
        <w:tc>
          <w:tcPr>
            <w:tcW w:type="dxa" w:w="1728"/>
          </w:tcPr>
          <w:p>
            <w:r>
              <w:t>+0.0%</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1</w:t>
            </w:r>
          </w:p>
        </w:tc>
        <w:tc>
          <w:tcPr>
            <w:tcW w:type="dxa" w:w="1728"/>
          </w:tcPr>
          <w:p>
            <w:r>
              <w:t>+1.000</w:t>
            </w:r>
          </w:p>
        </w:tc>
        <w:tc>
          <w:tcPr>
            <w:tcW w:type="dxa" w:w="1728"/>
          </w:tcPr>
          <w:p>
            <w:r>
              <w:t>N/A</w:t>
            </w:r>
          </w:p>
        </w:tc>
      </w:tr>
      <w:tr>
        <w:tc>
          <w:tcPr>
            <w:tcW w:type="dxa" w:w="1728"/>
          </w:tcPr>
          <w:p>
            <w:r>
              <w:t>Target rows loaded (failed)</w:t>
            </w:r>
          </w:p>
        </w:tc>
        <w:tc>
          <w:tcPr>
            <w:tcW w:type="dxa" w:w="1728"/>
          </w:tcPr>
          <w:p>
            <w:r>
              <w:t>26</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1</w:t>
            </w:r>
          </w:p>
        </w:tc>
        <w:tc>
          <w:tcPr>
            <w:tcW w:type="dxa" w:w="1728"/>
          </w:tcPr>
          <w:p>
            <w:r/>
          </w:p>
        </w:tc>
        <w:tc>
          <w:tcPr>
            <w:tcW w:type="dxa" w:w="1728"/>
          </w:tcPr>
          <w:p>
            <w:r/>
          </w:p>
        </w:tc>
      </w:tr>
      <w:tr>
        <w:tc>
          <w:tcPr>
            <w:tcW w:type="dxa" w:w="1728"/>
          </w:tcPr>
          <w:p>
            <w:r>
              <w:t>Throughput (rows/sec)</w:t>
            </w:r>
          </w:p>
        </w:tc>
        <w:tc>
          <w:tcPr>
            <w:tcW w:type="dxa" w:w="1728"/>
          </w:tcPr>
          <w:p>
            <w:r>
              <w:t>26</w:t>
            </w:r>
          </w:p>
        </w:tc>
        <w:tc>
          <w:tcPr>
            <w:tcW w:type="dxa" w:w="1728"/>
          </w:tcPr>
          <w:p>
            <w:r>
              <w:t>6</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WARNING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BIIS_Job1_Pay_Calendar | Status: WARNING | Notes: Source=Target same table without truncate. 26 rows read successfully, PK violation on write.</w:t>
      </w:r>
    </w:p>
    <w:p>
      <w:r>
        <w:br w:type="page"/>
      </w:r>
    </w:p>
    <w:p>
      <w:pPr>
        <w:pStyle w:val="Heading2"/>
      </w:pPr>
      <w:r>
        <w:t>3.2 Job 2: wf_COMPTIME</w:t>
      </w:r>
    </w:p>
    <w:p>
      <w:pPr>
        <w:pStyle w:val="Heading3"/>
      </w:pPr>
      <w:r>
        <w:t>Job Overview</w:t>
      </w:r>
    </w:p>
    <w:p>
      <w:r>
        <w:t>The COMPTIME workflow loads compensatory time records from a flat file into COMP_TIME_DAILY_TBL. It validates the current pay period, filters invalid records, loads to Oracle, writes counters, archives the source file, and sends email notification.</w:t>
      </w:r>
    </w:p>
    <w:p>
      <w:pPr>
        <w:pStyle w:val="Heading3"/>
      </w:pPr>
      <w:r>
        <w:t>Workflow Sequence (XML/COMPTIME)</w:t>
      </w:r>
    </w:p>
    <w:p>
      <w:r>
        <w:rPr>
          <w:rFonts w:ascii="Consolas" w:hAnsi="Consolas"/>
          <w:sz w:val="18"/>
        </w:rPr>
        <w:t>Start -&gt; s_COMPTIME_Current_Pay_Period</w:t>
        <w:br/>
        <w:t xml:space="preserve">      -&gt; s_COMPTIME_Load_COMP_TIME_DAILY_TBL</w:t>
        <w:br/>
        <w:t xml:space="preserve">      -&gt; s_COMPTIME_Counters</w:t>
        <w:br/>
        <w:t xml:space="preserve">      -&gt; email_COMPTIME</w:t>
      </w:r>
    </w:p>
    <w:p>
      <w:pPr>
        <w:pStyle w:val="Heading3"/>
      </w:pPr>
      <w:r>
        <w:t>Transformation-to-PySpark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Transform</w:t>
            </w:r>
          </w:p>
        </w:tc>
        <w:tc>
          <w:tcPr>
            <w:tcW w:type="dxa" w:w="2880"/>
          </w:tcPr>
          <w:p>
            <w:r>
              <w:rPr>
                <w:b/>
              </w:rPr>
              <w:t>Type</w:t>
            </w:r>
          </w:p>
        </w:tc>
        <w:tc>
          <w:tcPr>
            <w:tcW w:type="dxa" w:w="2880"/>
          </w:tcPr>
          <w:p>
            <w:r>
              <w:rPr>
                <w:b/>
              </w:rPr>
              <w:t>PySpark Equivalent</w:t>
            </w:r>
          </w:p>
        </w:tc>
      </w:tr>
      <w:tr>
        <w:tc>
          <w:tcPr>
            <w:tcW w:type="dxa" w:w="2880"/>
          </w:tcPr>
          <w:p>
            <w:r>
              <w:t>sq_COMPTIME</w:t>
            </w:r>
          </w:p>
        </w:tc>
        <w:tc>
          <w:tcPr>
            <w:tcW w:type="dxa" w:w="2880"/>
          </w:tcPr>
          <w:p>
            <w:r>
              <w:t>Source Qualifier</w:t>
            </w:r>
          </w:p>
        </w:tc>
        <w:tc>
          <w:tcPr>
            <w:tcW w:type="dxa" w:w="2880"/>
          </w:tcPr>
          <w:p>
            <w:r>
              <w:t>spark.read.csv() / .jdbc()</w:t>
            </w:r>
          </w:p>
        </w:tc>
      </w:tr>
      <w:tr>
        <w:tc>
          <w:tcPr>
            <w:tcW w:type="dxa" w:w="2880"/>
          </w:tcPr>
          <w:p>
            <w:r>
              <w:t>exp_Validate_File</w:t>
            </w:r>
          </w:p>
        </w:tc>
        <w:tc>
          <w:tcPr>
            <w:tcW w:type="dxa" w:w="2880"/>
          </w:tcPr>
          <w:p>
            <w:r>
              <w:t>Expression</w:t>
            </w:r>
          </w:p>
        </w:tc>
        <w:tc>
          <w:tcPr>
            <w:tcW w:type="dxa" w:w="2880"/>
          </w:tcPr>
          <w:p>
            <w:r>
              <w:t>df.withColumn() validation</w:t>
            </w:r>
          </w:p>
        </w:tc>
      </w:tr>
      <w:tr>
        <w:tc>
          <w:tcPr>
            <w:tcW w:type="dxa" w:w="2880"/>
          </w:tcPr>
          <w:p>
            <w:r>
              <w:t>fil_Valid_Records</w:t>
            </w:r>
          </w:p>
        </w:tc>
        <w:tc>
          <w:tcPr>
            <w:tcW w:type="dxa" w:w="2880"/>
          </w:tcPr>
          <w:p>
            <w:r>
              <w:t>Filter</w:t>
            </w:r>
          </w:p>
        </w:tc>
        <w:tc>
          <w:tcPr>
            <w:tcW w:type="dxa" w:w="2880"/>
          </w:tcPr>
          <w:p>
            <w:r>
              <w:t>df.filter()</w:t>
            </w:r>
          </w:p>
        </w:tc>
      </w:tr>
      <w:tr>
        <w:tc>
          <w:tcPr>
            <w:tcW w:type="dxa" w:w="2880"/>
          </w:tcPr>
          <w:p>
            <w:r>
              <w:t>lkp_PAY_PERIOD</w:t>
            </w:r>
          </w:p>
        </w:tc>
        <w:tc>
          <w:tcPr>
            <w:tcW w:type="dxa" w:w="2880"/>
          </w:tcPr>
          <w:p>
            <w:r>
              <w:t>Lookup</w:t>
            </w:r>
          </w:p>
        </w:tc>
        <w:tc>
          <w:tcPr>
            <w:tcW w:type="dxa" w:w="2880"/>
          </w:tcPr>
          <w:p>
            <w:r>
              <w:t>Broadcast join (CURR_PP_FLAG=Y)</w:t>
            </w:r>
          </w:p>
        </w:tc>
      </w:tr>
      <w:tr>
        <w:tc>
          <w:tcPr>
            <w:tcW w:type="dxa" w:w="2880"/>
          </w:tcPr>
          <w:p>
            <w:r>
              <w:t>upd_Insert</w:t>
            </w:r>
          </w:p>
        </w:tc>
        <w:tc>
          <w:tcPr>
            <w:tcW w:type="dxa" w:w="2880"/>
          </w:tcPr>
          <w:p>
            <w:r>
              <w:t>Update Strategy</w:t>
            </w:r>
          </w:p>
        </w:tc>
        <w:tc>
          <w:tcPr>
            <w:tcW w:type="dxa" w:w="2880"/>
          </w:tcPr>
          <w:p>
            <w:r>
              <w:t>df.write.jdbc(mode=append)</w:t>
            </w:r>
          </w:p>
        </w:tc>
      </w:tr>
      <w:tr>
        <w:tc>
          <w:tcPr>
            <w:tcW w:type="dxa" w:w="2880"/>
          </w:tcPr>
          <w:p>
            <w:r>
              <w:t>agg_Counters</w:t>
            </w:r>
          </w:p>
        </w:tc>
        <w:tc>
          <w:tcPr>
            <w:tcW w:type="dxa" w:w="2880"/>
          </w:tcPr>
          <w:p>
            <w:r>
              <w:t>Aggregator</w:t>
            </w:r>
          </w:p>
        </w:tc>
        <w:tc>
          <w:tcPr>
            <w:tcW w:type="dxa" w:w="2880"/>
          </w:tcPr>
          <w:p>
            <w:r>
              <w:t>df.agg(count())</w:t>
            </w:r>
          </w:p>
        </w:tc>
      </w:tr>
    </w:tbl>
    <w:p>
      <w:pPr>
        <w:pStyle w:val="Heading3"/>
      </w:pPr>
      <w:r>
        <w:t>Critical Business Logic</w:t>
      </w:r>
    </w:p>
    <w:p>
      <w:r>
        <w:t>- Hardcoded DTM buffer size = 24000000 bytes</w:t>
      </w:r>
    </w:p>
    <w:p>
      <w:r>
        <w:t>- Source file archived after load to $Param_Root_Directory/data/archive/COMPTIME/</w:t>
      </w:r>
    </w:p>
    <w:p>
      <w:r>
        <w:t>- COUNTER_TBL write with COUNTER_DESCRIPTION and COUNTER_VALUE</w:t>
      </w:r>
    </w:p>
    <w:p>
      <w:pPr>
        <w:pStyle w:val="Heading3"/>
      </w:pPr>
      <w:r>
        <w:t>Performance Comparison: wf_COMPTIME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2026-02-25T18:11:16.000Z</w:t>
            </w:r>
          </w:p>
        </w:tc>
        <w:tc>
          <w:tcPr>
            <w:tcW w:type="dxa" w:w="1728"/>
          </w:tcPr>
          <w:p>
            <w:r>
              <w:t>2026-02-25 17:18:18.048441</w:t>
            </w:r>
          </w:p>
        </w:tc>
        <w:tc>
          <w:tcPr>
            <w:tcW w:type="dxa" w:w="1728"/>
          </w:tcPr>
          <w:p>
            <w:r/>
          </w:p>
        </w:tc>
        <w:tc>
          <w:tcPr>
            <w:tcW w:type="dxa" w:w="1728"/>
          </w:tcPr>
          <w:p>
            <w:r/>
          </w:p>
        </w:tc>
      </w:tr>
      <w:tr>
        <w:tc>
          <w:tcPr>
            <w:tcW w:type="dxa" w:w="1728"/>
          </w:tcPr>
          <w:p>
            <w:r>
              <w:t>Job end time</w:t>
            </w:r>
          </w:p>
        </w:tc>
        <w:tc>
          <w:tcPr>
            <w:tcW w:type="dxa" w:w="1728"/>
          </w:tcPr>
          <w:p>
            <w:r>
              <w:t>2026-02-25T18:11:19.000Z</w:t>
            </w:r>
          </w:p>
        </w:tc>
        <w:tc>
          <w:tcPr>
            <w:tcW w:type="dxa" w:w="1728"/>
          </w:tcPr>
          <w:p>
            <w:r>
              <w:t>2026-02-25 17:18:23.618980</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0.0928</w:t>
            </w:r>
          </w:p>
        </w:tc>
        <w:tc>
          <w:tcPr>
            <w:tcW w:type="dxa" w:w="1728"/>
          </w:tcPr>
          <w:p>
            <w:r>
              <w:t>+0.043</w:t>
            </w:r>
          </w:p>
        </w:tc>
        <w:tc>
          <w:tcPr>
            <w:tcW w:type="dxa" w:w="1728"/>
          </w:tcPr>
          <w:p>
            <w:r>
              <w:t>+85.6%</w:t>
            </w:r>
          </w:p>
        </w:tc>
      </w:tr>
      <w:tr>
        <w:tc>
          <w:tcPr>
            <w:tcW w:type="dxa" w:w="1728"/>
          </w:tcPr>
          <w:p>
            <w:r>
              <w:t>Source rows read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Source rows read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900</w:t>
            </w:r>
          </w:p>
        </w:tc>
        <w:tc>
          <w:tcPr>
            <w:tcW w:type="dxa" w:w="1728"/>
          </w:tcPr>
          <w:p>
            <w:r>
              <w:t>+900.000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900</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900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180</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BIIS_Job2_COMPTIME | Status: SUCCESS | Notes: Source=Target same table with truncate. Truncate cleared data before read, resulting in 0 rows. Original table had 1000 rows.</w:t>
      </w:r>
    </w:p>
    <w:p>
      <w:r>
        <w:br w:type="page"/>
      </w:r>
    </w:p>
    <w:p>
      <w:pPr>
        <w:pStyle w:val="Heading2"/>
      </w:pPr>
      <w:r>
        <w:t>3.3 Job 3: m_Pseudossn</w:t>
      </w:r>
    </w:p>
    <w:p>
      <w:pPr>
        <w:pStyle w:val="Heading3"/>
      </w:pPr>
      <w:r>
        <w:t>Job Overview</w:t>
      </w:r>
    </w:p>
    <w:p>
      <w:r>
        <w:t>The Pseudossn mapping reads PSEUDOSSN_FROM_SDA_TBL (source database) and writes to PSEUDOSSN_TBL (target database) after date validation and formatting. Uses two different Oracle connections: $Source for read, INFO_TARGET for write.</w:t>
      </w:r>
    </w:p>
    <w:p>
      <w:pPr>
        <w:pStyle w:val="Heading3"/>
      </w:pPr>
      <w:r>
        <w:t>Transformation-to-PySpark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Transform</w:t>
            </w:r>
          </w:p>
        </w:tc>
        <w:tc>
          <w:tcPr>
            <w:tcW w:type="dxa" w:w="2880"/>
          </w:tcPr>
          <w:p>
            <w:r>
              <w:rPr>
                <w:b/>
              </w:rPr>
              <w:t>Type</w:t>
            </w:r>
          </w:p>
        </w:tc>
        <w:tc>
          <w:tcPr>
            <w:tcW w:type="dxa" w:w="2880"/>
          </w:tcPr>
          <w:p>
            <w:r>
              <w:rPr>
                <w:b/>
              </w:rPr>
              <w:t>PySpark Equivalent</w:t>
            </w:r>
          </w:p>
        </w:tc>
      </w:tr>
      <w:tr>
        <w:tc>
          <w:tcPr>
            <w:tcW w:type="dxa" w:w="2880"/>
          </w:tcPr>
          <w:p>
            <w:r>
              <w:t>sq_PSEUDOSSN_FROM_SDA_TBL</w:t>
            </w:r>
          </w:p>
        </w:tc>
        <w:tc>
          <w:tcPr>
            <w:tcW w:type="dxa" w:w="2880"/>
          </w:tcPr>
          <w:p>
            <w:r>
              <w:t>Source Qualifier</w:t>
            </w:r>
          </w:p>
        </w:tc>
        <w:tc>
          <w:tcPr>
            <w:tcW w:type="dxa" w:w="2880"/>
          </w:tcPr>
          <w:p>
            <w:r>
              <w:t>spark.read.jdbc($Source)</w:t>
            </w:r>
          </w:p>
        </w:tc>
      </w:tr>
      <w:tr>
        <w:tc>
          <w:tcPr>
            <w:tcW w:type="dxa" w:w="2880"/>
          </w:tcPr>
          <w:p>
            <w:r>
              <w:t>exp_Date_Conversion</w:t>
            </w:r>
          </w:p>
        </w:tc>
        <w:tc>
          <w:tcPr>
            <w:tcW w:type="dxa" w:w="2880"/>
          </w:tcPr>
          <w:p>
            <w:r>
              <w:t>Expression</w:t>
            </w:r>
          </w:p>
        </w:tc>
        <w:tc>
          <w:tcPr>
            <w:tcW w:type="dxa" w:w="2880"/>
          </w:tcPr>
          <w:p>
            <w:r>
              <w:t>df.withColumn('LOAD_DATE', to_date(...))</w:t>
            </w:r>
          </w:p>
        </w:tc>
      </w:tr>
      <w:tr>
        <w:tc>
          <w:tcPr>
            <w:tcW w:type="dxa" w:w="2880"/>
          </w:tcPr>
          <w:p>
            <w:r>
              <w:t>fil_Valid_Dates</w:t>
            </w:r>
          </w:p>
        </w:tc>
        <w:tc>
          <w:tcPr>
            <w:tcW w:type="dxa" w:w="2880"/>
          </w:tcPr>
          <w:p>
            <w:r>
              <w:t>Filter</w:t>
            </w:r>
          </w:p>
        </w:tc>
        <w:tc>
          <w:tcPr>
            <w:tcW w:type="dxa" w:w="2880"/>
          </w:tcPr>
          <w:p>
            <w:r>
              <w:t>df.filter(col("LOAD_DATE").isNotNull())</w:t>
            </w:r>
          </w:p>
        </w:tc>
      </w:tr>
      <w:tr>
        <w:tc>
          <w:tcPr>
            <w:tcW w:type="dxa" w:w="2880"/>
          </w:tcPr>
          <w:p>
            <w:r>
              <w:t>PSEUDOSSN_TBL target</w:t>
            </w:r>
          </w:p>
        </w:tc>
        <w:tc>
          <w:tcPr>
            <w:tcW w:type="dxa" w:w="2880"/>
          </w:tcPr>
          <w:p>
            <w:r>
              <w:t>Target</w:t>
            </w:r>
          </w:p>
        </w:tc>
        <w:tc>
          <w:tcPr>
            <w:tcW w:type="dxa" w:w="2880"/>
          </w:tcPr>
          <w:p>
            <w:r>
              <w:t>df.write.jdbc(INFO_TARGET, mode=overwrite)</w:t>
            </w:r>
          </w:p>
        </w:tc>
      </w:tr>
    </w:tbl>
    <w:p>
      <w:pPr>
        <w:pStyle w:val="Heading3"/>
      </w:pPr>
      <w:r>
        <w:t>Performance Comparison: m_Pseudossn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2026-02-25T18:14:51.000Z</w:t>
            </w:r>
          </w:p>
        </w:tc>
        <w:tc>
          <w:tcPr>
            <w:tcW w:type="dxa" w:w="1728"/>
          </w:tcPr>
          <w:p>
            <w:r>
              <w:t>2026-02-25 17:18:23.619273</w:t>
            </w:r>
          </w:p>
        </w:tc>
        <w:tc>
          <w:tcPr>
            <w:tcW w:type="dxa" w:w="1728"/>
          </w:tcPr>
          <w:p>
            <w:r/>
          </w:p>
        </w:tc>
        <w:tc>
          <w:tcPr>
            <w:tcW w:type="dxa" w:w="1728"/>
          </w:tcPr>
          <w:p>
            <w:r/>
          </w:p>
        </w:tc>
      </w:tr>
      <w:tr>
        <w:tc>
          <w:tcPr>
            <w:tcW w:type="dxa" w:w="1728"/>
          </w:tcPr>
          <w:p>
            <w:r>
              <w:t>Job end time</w:t>
            </w:r>
          </w:p>
        </w:tc>
        <w:tc>
          <w:tcPr>
            <w:tcW w:type="dxa" w:w="1728"/>
          </w:tcPr>
          <w:p>
            <w:r>
              <w:t>2026-02-25T18:14:54.000Z</w:t>
            </w:r>
          </w:p>
        </w:tc>
        <w:tc>
          <w:tcPr>
            <w:tcW w:type="dxa" w:w="1728"/>
          </w:tcPr>
          <w:p>
            <w:r>
              <w:t>2026-02-25 17:18:24.534281</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0.0153</w:t>
            </w:r>
          </w:p>
        </w:tc>
        <w:tc>
          <w:tcPr>
            <w:tcW w:type="dxa" w:w="1728"/>
          </w:tcPr>
          <w:p>
            <w:r>
              <w:t>-0.035</w:t>
            </w:r>
          </w:p>
        </w:tc>
        <w:tc>
          <w:tcPr>
            <w:tcW w:type="dxa" w:w="1728"/>
          </w:tcPr>
          <w:p>
            <w:r>
              <w:t>-69.4%</w:t>
            </w:r>
          </w:p>
        </w:tc>
      </w:tr>
      <w:tr>
        <w:tc>
          <w:tcPr>
            <w:tcW w:type="dxa" w:w="1728"/>
          </w:tcPr>
          <w:p>
            <w:r>
              <w:t>Source rows read (success)</w:t>
            </w:r>
          </w:p>
        </w:tc>
        <w:tc>
          <w:tcPr>
            <w:tcW w:type="dxa" w:w="1728"/>
          </w:tcPr>
          <w:p>
            <w:r>
              <w:t>500</w:t>
            </w:r>
          </w:p>
        </w:tc>
        <w:tc>
          <w:tcPr>
            <w:tcW w:type="dxa" w:w="1728"/>
          </w:tcPr>
          <w:p>
            <w:r>
              <w:t>500</w:t>
            </w:r>
          </w:p>
        </w:tc>
        <w:tc>
          <w:tcPr>
            <w:tcW w:type="dxa" w:w="1728"/>
          </w:tcPr>
          <w:p>
            <w:r>
              <w:t>+0.000</w:t>
            </w:r>
          </w:p>
        </w:tc>
        <w:tc>
          <w:tcPr>
            <w:tcW w:type="dxa" w:w="1728"/>
          </w:tcPr>
          <w:p>
            <w:r>
              <w:t>+0.0%</w:t>
            </w:r>
          </w:p>
        </w:tc>
      </w:tr>
      <w:tr>
        <w:tc>
          <w:tcPr>
            <w:tcW w:type="dxa" w:w="1728"/>
          </w:tcPr>
          <w:p>
            <w:r>
              <w:t>Source rows read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400</w:t>
            </w:r>
          </w:p>
        </w:tc>
        <w:tc>
          <w:tcPr>
            <w:tcW w:type="dxa" w:w="1728"/>
          </w:tcPr>
          <w:p>
            <w:r>
              <w:t>+400.000</w:t>
            </w:r>
          </w:p>
        </w:tc>
        <w:tc>
          <w:tcPr>
            <w:tcW w:type="dxa" w:w="1728"/>
          </w:tcPr>
          <w:p>
            <w:r>
              <w:t>N/A</w:t>
            </w:r>
          </w:p>
        </w:tc>
      </w:tr>
      <w:tr>
        <w:tc>
          <w:tcPr>
            <w:tcW w:type="dxa" w:w="1728"/>
          </w:tcPr>
          <w:p>
            <w:r>
              <w:t>Target rows loaded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400</w:t>
            </w:r>
          </w:p>
        </w:tc>
        <w:tc>
          <w:tcPr>
            <w:tcW w:type="dxa" w:w="1728"/>
          </w:tcPr>
          <w:p>
            <w:r/>
          </w:p>
        </w:tc>
        <w:tc>
          <w:tcPr>
            <w:tcW w:type="dxa" w:w="1728"/>
          </w:tcPr>
          <w:p>
            <w:r/>
          </w:p>
        </w:tc>
      </w:tr>
      <w:tr>
        <w:tc>
          <w:tcPr>
            <w:tcW w:type="dxa" w:w="1728"/>
          </w:tcPr>
          <w:p>
            <w:r>
              <w:t>Throughput (rows/sec)</w:t>
            </w:r>
          </w:p>
        </w:tc>
        <w:tc>
          <w:tcPr>
            <w:tcW w:type="dxa" w:w="1728"/>
          </w:tcPr>
          <w:p>
            <w:r>
              <w:t>500</w:t>
            </w:r>
          </w:p>
        </w:tc>
        <w:tc>
          <w:tcPr>
            <w:tcW w:type="dxa" w:w="1728"/>
          </w:tcPr>
          <w:p>
            <w:r>
              <w:t>546</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WARNING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BIIS_Job3_Pseudossn | Status: WARNING | Notes: Different source/target tables. 500 rows read from PSEUDOSSN_FROM_SDA_TBL at 500 rows/sec, 91KB/sec.</w:t>
      </w:r>
    </w:p>
    <w:p>
      <w:r>
        <w:br w:type="page"/>
      </w:r>
    </w:p>
    <w:p>
      <w:pPr>
        <w:pStyle w:val="Heading2"/>
      </w:pPr>
      <w:r>
        <w:t>3.4 Job 4: CPM Agency Extracts</w:t>
      </w:r>
    </w:p>
    <w:p>
      <w:pPr>
        <w:pStyle w:val="Heading3"/>
      </w:pPr>
      <w:r>
        <w:t>Job Overview</w:t>
      </w:r>
    </w:p>
    <w:p>
      <w:r>
        <w:t>CPM Agency Extracts reads CPM_NEWPAY_TBL and routes records by AGENCY to separate flat file outputs (NIH, CDC, OIG). Six sessions handle different agency combinations. Uses router transformation for multi-target output.</w:t>
      </w:r>
    </w:p>
    <w:p>
      <w:pPr>
        <w:pStyle w:val="Heading3"/>
      </w:pPr>
      <w:r>
        <w:t>Transformation-to-PySpark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Transform</w:t>
            </w:r>
          </w:p>
        </w:tc>
        <w:tc>
          <w:tcPr>
            <w:tcW w:type="dxa" w:w="2880"/>
          </w:tcPr>
          <w:p>
            <w:r>
              <w:rPr>
                <w:b/>
              </w:rPr>
              <w:t>Type</w:t>
            </w:r>
          </w:p>
        </w:tc>
        <w:tc>
          <w:tcPr>
            <w:tcW w:type="dxa" w:w="2880"/>
          </w:tcPr>
          <w:p>
            <w:r>
              <w:rPr>
                <w:b/>
              </w:rPr>
              <w:t>PySpark Equivalent</w:t>
            </w:r>
          </w:p>
        </w:tc>
      </w:tr>
      <w:tr>
        <w:tc>
          <w:tcPr>
            <w:tcW w:type="dxa" w:w="2880"/>
          </w:tcPr>
          <w:p>
            <w:r>
              <w:t>sq_CPM_NEWPAY_TBL</w:t>
            </w:r>
          </w:p>
        </w:tc>
        <w:tc>
          <w:tcPr>
            <w:tcW w:type="dxa" w:w="2880"/>
          </w:tcPr>
          <w:p>
            <w:r>
              <w:t>Source Qualifier</w:t>
            </w:r>
          </w:p>
        </w:tc>
        <w:tc>
          <w:tcPr>
            <w:tcW w:type="dxa" w:w="2880"/>
          </w:tcPr>
          <w:p>
            <w:r>
              <w:t>spark.read.jdbc()</w:t>
            </w:r>
          </w:p>
        </w:tc>
      </w:tr>
      <w:tr>
        <w:tc>
          <w:tcPr>
            <w:tcW w:type="dxa" w:w="2880"/>
          </w:tcPr>
          <w:p>
            <w:r>
              <w:t>rtr_Agency_Router</w:t>
            </w:r>
          </w:p>
        </w:tc>
        <w:tc>
          <w:tcPr>
            <w:tcW w:type="dxa" w:w="2880"/>
          </w:tcPr>
          <w:p>
            <w:r>
              <w:t>Router</w:t>
            </w:r>
          </w:p>
        </w:tc>
        <w:tc>
          <w:tcPr>
            <w:tcW w:type="dxa" w:w="2880"/>
          </w:tcPr>
          <w:p>
            <w:r>
              <w:t>Multiple df.filter() branches</w:t>
            </w:r>
          </w:p>
        </w:tc>
      </w:tr>
      <w:tr>
        <w:tc>
          <w:tcPr>
            <w:tcW w:type="dxa" w:w="2880"/>
          </w:tcPr>
          <w:p>
            <w:r>
              <w:t>exp_Format_Output</w:t>
            </w:r>
          </w:p>
        </w:tc>
        <w:tc>
          <w:tcPr>
            <w:tcW w:type="dxa" w:w="2880"/>
          </w:tcPr>
          <w:p>
            <w:r>
              <w:t>Expression</w:t>
            </w:r>
          </w:p>
        </w:tc>
        <w:tc>
          <w:tcPr>
            <w:tcW w:type="dxa" w:w="2880"/>
          </w:tcPr>
          <w:p>
            <w:r>
              <w:t>df.withColumn() formatting</w:t>
            </w:r>
          </w:p>
        </w:tc>
      </w:tr>
      <w:tr>
        <w:tc>
          <w:tcPr>
            <w:tcW w:type="dxa" w:w="2880"/>
          </w:tcPr>
          <w:p>
            <w:r>
              <w:t>Flat file targets</w:t>
            </w:r>
          </w:p>
        </w:tc>
        <w:tc>
          <w:tcPr>
            <w:tcW w:type="dxa" w:w="2880"/>
          </w:tcPr>
          <w:p>
            <w:r>
              <w:t>Target</w:t>
            </w:r>
          </w:p>
        </w:tc>
        <w:tc>
          <w:tcPr>
            <w:tcW w:type="dxa" w:w="2880"/>
          </w:tcPr>
          <w:p>
            <w:r>
              <w:t>df.write.csv()</w:t>
            </w:r>
          </w:p>
        </w:tc>
      </w:tr>
    </w:tbl>
    <w:p>
      <w:pPr>
        <w:pStyle w:val="Heading3"/>
      </w:pPr>
      <w:r>
        <w:t>Performance Comparison: CPM Agency Extracts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2026-02-25T18:17:54.000Z</w:t>
            </w:r>
          </w:p>
        </w:tc>
        <w:tc>
          <w:tcPr>
            <w:tcW w:type="dxa" w:w="1728"/>
          </w:tcPr>
          <w:p>
            <w:r>
              <w:t>2026-02-25 17:18:24.534403</w:t>
            </w:r>
          </w:p>
        </w:tc>
        <w:tc>
          <w:tcPr>
            <w:tcW w:type="dxa" w:w="1728"/>
          </w:tcPr>
          <w:p>
            <w:r/>
          </w:p>
        </w:tc>
        <w:tc>
          <w:tcPr>
            <w:tcW w:type="dxa" w:w="1728"/>
          </w:tcPr>
          <w:p>
            <w:r/>
          </w:p>
        </w:tc>
      </w:tr>
      <w:tr>
        <w:tc>
          <w:tcPr>
            <w:tcW w:type="dxa" w:w="1728"/>
          </w:tcPr>
          <w:p>
            <w:r>
              <w:t>Job end time</w:t>
            </w:r>
          </w:p>
        </w:tc>
        <w:tc>
          <w:tcPr>
            <w:tcW w:type="dxa" w:w="1728"/>
          </w:tcPr>
          <w:p>
            <w:r>
              <w:t>2026-02-25T18:17:57.000Z</w:t>
            </w:r>
          </w:p>
        </w:tc>
        <w:tc>
          <w:tcPr>
            <w:tcW w:type="dxa" w:w="1728"/>
          </w:tcPr>
          <w:p>
            <w:r>
              <w:t>2026-02-25 17:18:25.637716</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0.0184</w:t>
            </w:r>
          </w:p>
        </w:tc>
        <w:tc>
          <w:tcPr>
            <w:tcW w:type="dxa" w:w="1728"/>
          </w:tcPr>
          <w:p>
            <w:r>
              <w:t>-0.032</w:t>
            </w:r>
          </w:p>
        </w:tc>
        <w:tc>
          <w:tcPr>
            <w:tcW w:type="dxa" w:w="1728"/>
          </w:tcPr>
          <w:p>
            <w:r>
              <w:t>-63.2%</w:t>
            </w:r>
          </w:p>
        </w:tc>
      </w:tr>
      <w:tr>
        <w:tc>
          <w:tcPr>
            <w:tcW w:type="dxa" w:w="1728"/>
          </w:tcPr>
          <w:p>
            <w:r>
              <w:t>Source rows read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1000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907</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BIIS_Job4_CPM_Extracts | Status: SUCCESS | Notes: Source=Target same table with truncate. Truncate cleared data before read, resulting in 0 rows. Original table had 1000 rows.</w:t>
      </w:r>
    </w:p>
    <w:p>
      <w:r>
        <w:br w:type="page"/>
      </w:r>
    </w:p>
    <w:p>
      <w:pPr>
        <w:pStyle w:val="Heading2"/>
      </w:pPr>
      <w:r>
        <w:t>3.5 Job 5: wf_FDA_Leave</w:t>
      </w:r>
    </w:p>
    <w:p>
      <w:pPr>
        <w:pStyle w:val="Heading3"/>
      </w:pPr>
      <w:r>
        <w:t>Job Overview</w:t>
      </w:r>
    </w:p>
    <w:p>
      <w:r>
        <w:t>The FDA Leave workflow processes FDA leave transaction records from a flat file into HI_PM_FDA_TATRAN_TBL. It has 10 sessions covering parameter validation, file parsing, data loading, counter writes, error logging, and post-load SQL cleanup (DELETE employees without fda_rec_type=12).</w:t>
      </w:r>
    </w:p>
    <w:p>
      <w:pPr>
        <w:pStyle w:val="Heading3"/>
      </w:pPr>
      <w:r>
        <w:t>Transformation-to-PySpark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Informatica Transform</w:t>
            </w:r>
          </w:p>
        </w:tc>
        <w:tc>
          <w:tcPr>
            <w:tcW w:type="dxa" w:w="2880"/>
          </w:tcPr>
          <w:p>
            <w:r>
              <w:rPr>
                <w:b/>
              </w:rPr>
              <w:t>Type</w:t>
            </w:r>
          </w:p>
        </w:tc>
        <w:tc>
          <w:tcPr>
            <w:tcW w:type="dxa" w:w="2880"/>
          </w:tcPr>
          <w:p>
            <w:r>
              <w:rPr>
                <w:b/>
              </w:rPr>
              <w:t>PySpark Equivalent</w:t>
            </w:r>
          </w:p>
        </w:tc>
      </w:tr>
      <w:tr>
        <w:tc>
          <w:tcPr>
            <w:tcW w:type="dxa" w:w="2880"/>
          </w:tcPr>
          <w:p>
            <w:r>
              <w:t>exp_Validate_Parameters</w:t>
            </w:r>
          </w:p>
        </w:tc>
        <w:tc>
          <w:tcPr>
            <w:tcW w:type="dxa" w:w="2880"/>
          </w:tcPr>
          <w:p>
            <w:r>
              <w:t>Expression (ABORT)</w:t>
            </w:r>
          </w:p>
        </w:tc>
        <w:tc>
          <w:tcPr>
            <w:tcW w:type="dxa" w:w="2880"/>
          </w:tcPr>
          <w:p>
            <w:r>
              <w:t>raise Exception if non-numeric PP</w:t>
            </w:r>
          </w:p>
        </w:tc>
      </w:tr>
      <w:tr>
        <w:tc>
          <w:tcPr>
            <w:tcW w:type="dxa" w:w="2880"/>
          </w:tcPr>
          <w:p>
            <w:r>
              <w:t>sq_FDA_Source_File</w:t>
            </w:r>
          </w:p>
        </w:tc>
        <w:tc>
          <w:tcPr>
            <w:tcW w:type="dxa" w:w="2880"/>
          </w:tcPr>
          <w:p>
            <w:r>
              <w:t>Source Qualifier</w:t>
            </w:r>
          </w:p>
        </w:tc>
        <w:tc>
          <w:tcPr>
            <w:tcW w:type="dxa" w:w="2880"/>
          </w:tcPr>
          <w:p>
            <w:r>
              <w:t>spark.read.text() with parsing</w:t>
            </w:r>
          </w:p>
        </w:tc>
      </w:tr>
      <w:tr>
        <w:tc>
          <w:tcPr>
            <w:tcW w:type="dxa" w:w="2880"/>
          </w:tcPr>
          <w:p>
            <w:r>
              <w:t>fil_Detail / fil_Leave_Records</w:t>
            </w:r>
          </w:p>
        </w:tc>
        <w:tc>
          <w:tcPr>
            <w:tcW w:type="dxa" w:w="2880"/>
          </w:tcPr>
          <w:p>
            <w:r>
              <w:t>Filter</w:t>
            </w:r>
          </w:p>
        </w:tc>
        <w:tc>
          <w:tcPr>
            <w:tcW w:type="dxa" w:w="2880"/>
          </w:tcPr>
          <w:p>
            <w:r>
              <w:t>df.filter(col('REC_TYPE')=='D')</w:t>
            </w:r>
          </w:p>
        </w:tc>
      </w:tr>
      <w:tr>
        <w:tc>
          <w:tcPr>
            <w:tcW w:type="dxa" w:w="2880"/>
          </w:tcPr>
          <w:p>
            <w:r>
              <w:t>lkp_PAY_PERIOD</w:t>
            </w:r>
          </w:p>
        </w:tc>
        <w:tc>
          <w:tcPr>
            <w:tcW w:type="dxa" w:w="2880"/>
          </w:tcPr>
          <w:p>
            <w:r>
              <w:t>Lookup</w:t>
            </w:r>
          </w:p>
        </w:tc>
        <w:tc>
          <w:tcPr>
            <w:tcW w:type="dxa" w:w="2880"/>
          </w:tcPr>
          <w:p>
            <w:r>
              <w:t>Broadcast join (CURR_PP_FLAG=Y)</w:t>
            </w:r>
          </w:p>
        </w:tc>
      </w:tr>
      <w:tr>
        <w:tc>
          <w:tcPr>
            <w:tcW w:type="dxa" w:w="2880"/>
          </w:tcPr>
          <w:p>
            <w:r>
              <w:t>exp_Parse_Signed_Numeric</w:t>
            </w:r>
          </w:p>
        </w:tc>
        <w:tc>
          <w:tcPr>
            <w:tcW w:type="dxa" w:w="2880"/>
          </w:tcPr>
          <w:p>
            <w:r>
              <w:t>Expression</w:t>
            </w:r>
          </w:p>
        </w:tc>
        <w:tc>
          <w:tcPr>
            <w:tcW w:type="dxa" w:w="2880"/>
          </w:tcPr>
          <w:p>
            <w:r>
              <w:t>UDF for signed numeric parsing</w:t>
            </w:r>
          </w:p>
        </w:tc>
      </w:tr>
      <w:tr>
        <w:tc>
          <w:tcPr>
            <w:tcW w:type="dxa" w:w="2880"/>
          </w:tcPr>
          <w:p>
            <w:r>
              <w:t>agg_Count_Records</w:t>
            </w:r>
          </w:p>
        </w:tc>
        <w:tc>
          <w:tcPr>
            <w:tcW w:type="dxa" w:w="2880"/>
          </w:tcPr>
          <w:p>
            <w:r>
              <w:t>Aggregator</w:t>
            </w:r>
          </w:p>
        </w:tc>
        <w:tc>
          <w:tcPr>
            <w:tcW w:type="dxa" w:w="2880"/>
          </w:tcPr>
          <w:p>
            <w:r>
              <w:t>df.agg(count())</w:t>
            </w:r>
          </w:p>
        </w:tc>
      </w:tr>
      <w:tr>
        <w:tc>
          <w:tcPr>
            <w:tcW w:type="dxa" w:w="2880"/>
          </w:tcPr>
          <w:p>
            <w:r>
              <w:t>Post SQL DELETE</w:t>
            </w:r>
          </w:p>
        </w:tc>
        <w:tc>
          <w:tcPr>
            <w:tcW w:type="dxa" w:w="2880"/>
          </w:tcPr>
          <w:p>
            <w:r>
              <w:t>Post-session SQL</w:t>
            </w:r>
          </w:p>
        </w:tc>
        <w:tc>
          <w:tcPr>
            <w:tcW w:type="dxa" w:w="2880"/>
          </w:tcPr>
          <w:p>
            <w:r>
              <w:t>oracledb cursor.execute(DELETE)</w:t>
            </w:r>
          </w:p>
        </w:tc>
      </w:tr>
    </w:tbl>
    <w:p>
      <w:pPr>
        <w:pStyle w:val="Heading3"/>
      </w:pPr>
      <w:r>
        <w:t>Critical Business Logic</w:t>
      </w:r>
    </w:p>
    <w:p>
      <w:r>
        <w:t>- ABORT() if PP_END_YEAR or PP_NUM is non-numeric</w:t>
      </w:r>
    </w:p>
    <w:p>
      <w:r>
        <w:t>- Post SQL: DELETE from HI_PM_FDA_TATRAN_TBL employees without fda_rec_type=12</w:t>
      </w:r>
    </w:p>
    <w:p>
      <w:r>
        <w:t>- Signed numeric parsing for UNIF_ALLOW_AMT (+ and - sign extraction)</w:t>
      </w:r>
    </w:p>
    <w:p>
      <w:r>
        <w:t>- 4 counters written: COUNT_READ_IN, LEAVE_REC_COUNT, ERROR_REC_COUNT, WRITTEN_REC_COUNT</w:t>
      </w:r>
    </w:p>
    <w:p>
      <w:pPr>
        <w:pStyle w:val="Heading3"/>
      </w:pPr>
      <w:r>
        <w:t>Performance Comparison: wf_FDA_Leave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2026-02-25T18:20:25.000Z</w:t>
            </w:r>
          </w:p>
        </w:tc>
        <w:tc>
          <w:tcPr>
            <w:tcW w:type="dxa" w:w="1728"/>
          </w:tcPr>
          <w:p>
            <w:r>
              <w:t>2026-02-25 17:18:25.637829</w:t>
            </w:r>
          </w:p>
        </w:tc>
        <w:tc>
          <w:tcPr>
            <w:tcW w:type="dxa" w:w="1728"/>
          </w:tcPr>
          <w:p>
            <w:r/>
          </w:p>
        </w:tc>
        <w:tc>
          <w:tcPr>
            <w:tcW w:type="dxa" w:w="1728"/>
          </w:tcPr>
          <w:p>
            <w:r/>
          </w:p>
        </w:tc>
      </w:tr>
      <w:tr>
        <w:tc>
          <w:tcPr>
            <w:tcW w:type="dxa" w:w="1728"/>
          </w:tcPr>
          <w:p>
            <w:r>
              <w:t>Job end time</w:t>
            </w:r>
          </w:p>
        </w:tc>
        <w:tc>
          <w:tcPr>
            <w:tcW w:type="dxa" w:w="1728"/>
          </w:tcPr>
          <w:p>
            <w:r>
              <w:t>2026-02-25T18:20:28.000Z</w:t>
            </w:r>
          </w:p>
        </w:tc>
        <w:tc>
          <w:tcPr>
            <w:tcW w:type="dxa" w:w="1728"/>
          </w:tcPr>
          <w:p>
            <w:r>
              <w:t>2026-02-25 17:18:30.073821</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0.0739</w:t>
            </w:r>
          </w:p>
        </w:tc>
        <w:tc>
          <w:tcPr>
            <w:tcW w:type="dxa" w:w="1728"/>
          </w:tcPr>
          <w:p>
            <w:r>
              <w:t>+0.024</w:t>
            </w:r>
          </w:p>
        </w:tc>
        <w:tc>
          <w:tcPr>
            <w:tcW w:type="dxa" w:w="1728"/>
          </w:tcPr>
          <w:p>
            <w:r>
              <w:t>+47.8%</w:t>
            </w:r>
          </w:p>
        </w:tc>
      </w:tr>
      <w:tr>
        <w:tc>
          <w:tcPr>
            <w:tcW w:type="dxa" w:w="1728"/>
          </w:tcPr>
          <w:p>
            <w:r>
              <w:t>Source rows read (success)</w:t>
            </w:r>
          </w:p>
        </w:tc>
        <w:tc>
          <w:tcPr>
            <w:tcW w:type="dxa" w:w="1728"/>
          </w:tcPr>
          <w:p>
            <w:r>
              <w:t>0</w:t>
            </w:r>
          </w:p>
        </w:tc>
        <w:tc>
          <w:tcPr>
            <w:tcW w:type="dxa" w:w="1728"/>
          </w:tcPr>
          <w:p>
            <w:r>
              <w:t>800</w:t>
            </w:r>
          </w:p>
        </w:tc>
        <w:tc>
          <w:tcPr>
            <w:tcW w:type="dxa" w:w="1728"/>
          </w:tcPr>
          <w:p>
            <w:r>
              <w:t>+800.000</w:t>
            </w:r>
          </w:p>
        </w:tc>
        <w:tc>
          <w:tcPr>
            <w:tcW w:type="dxa" w:w="1728"/>
          </w:tcPr>
          <w:p>
            <w:r>
              <w:t>N/A</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500</w:t>
            </w:r>
          </w:p>
        </w:tc>
        <w:tc>
          <w:tcPr>
            <w:tcW w:type="dxa" w:w="1728"/>
          </w:tcPr>
          <w:p>
            <w:r>
              <w:t>+500.000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3200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[800, 500, 3200, 500]</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3200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500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180</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BIIS_Job5_FDA_Leave | Status: SUCCESS | Notes: Source=Target same table with truncate. Truncate cleared data before read, resulting in 0 rows. Original table had 800 rows.</w:t>
      </w:r>
    </w:p>
    <w:p>
      <w:r>
        <w:br w:type="page"/>
      </w:r>
    </w:p>
    <w:p>
      <w:pPr>
        <w:pStyle w:val="Heading2"/>
      </w:pPr>
      <w:r>
        <w:t>3.6 Job 6: wf_EHRP2BIIS_UPDATE</w:t>
      </w:r>
    </w:p>
    <w:p>
      <w:pPr>
        <w:pStyle w:val="Heading3"/>
      </w:pPr>
      <w:r>
        <w:t>Job Overview</w:t>
      </w:r>
    </w:p>
    <w:p>
      <w:r>
        <w:t>The EHRP2BIIS workflow is the most complex job. It joins PS_GVT_JOB with NWK_NEW_EHRP_ACTIONS_TBL, performs 9 lookup transformations (including one to a separate INFO_NATE database), and writes to 3 target tables in parallel. Uses 2GB memory. Original Informatica job runs as RUNFOREVER (continuous streaming).</w:t>
      </w:r>
    </w:p>
    <w:p>
      <w:pPr>
        <w:pStyle w:val="Heading3"/>
      </w:pPr>
      <w:r>
        <w:t>Source Join (XML/EHRP2BIIS_UPDATE lines 1954-1957)</w:t>
      </w:r>
    </w:p>
    <w:p>
      <w:r>
        <w:rPr>
          <w:rFonts w:ascii="Consolas" w:hAnsi="Consolas"/>
          <w:sz w:val="18"/>
        </w:rPr>
        <w:t>SELECT * FROM PS_GVT_JOB, NWK_NEW_EHRP_ACTIONS_TBL</w:t>
        <w:br/>
        <w:t>WHERE NWK_NEW_EHRP_ACTIONS_TBL.EMPLID = PS_GVT_JOB.EMPLID</w:t>
        <w:br/>
        <w:t xml:space="preserve">  AND NWK_NEW_EHRP_ACTIONS_TBL.EMPL_RCD = PS_GVT_JOB.EMPL_RCD</w:t>
        <w:br/>
        <w:t xml:space="preserve">  AND NWK_NEW_EHRP_ACTIONS_TBL.EFFDT = PS_GVT_JOB.EFFDT</w:t>
        <w:br/>
        <w:t xml:space="preserve">  AND NWK_NEW_EHRP_ACTIONS_TBL.EFFSEQ = PS_GVT_JOB.EFFSEQ</w:t>
      </w:r>
    </w:p>
    <w:p>
      <w:pPr>
        <w:pStyle w:val="Heading3"/>
      </w:pPr>
      <w:r>
        <w:t>9 Lookup Transformations</w:t>
      </w:r>
    </w:p>
    <w:p>
      <w:r>
        <w:t>1. lkp_PS_GVT_EMPLOYMENT  2. lkp_PS_GVT_PERS_NID  3. lkp_PS_GVT_AWD_DATA</w:t>
      </w:r>
    </w:p>
    <w:p>
      <w:r>
        <w:t>4. lkp_PS_GVT_EE_DATA_TRK  5. lkp_PS_HE_FILL_POS  6. lkp_PS_GVT_CITIZENSHIP</w:t>
      </w:r>
    </w:p>
    <w:p>
      <w:r>
        <w:t>7. lkp_PS_GVT_PERS_DATA  8. lkp_OLD_SEQUENCE_NUMBER</w:t>
      </w:r>
    </w:p>
    <w:p>
      <w:r>
        <w:t>9. lkp_PS_JPM_JP_ITEMS (uses separate INFO_NATE Oracle connection)</w:t>
      </w:r>
    </w:p>
    <w:p>
      <w:pPr>
        <w:pStyle w:val="Heading3"/>
      </w:pPr>
      <w:r>
        <w:t>3 Target Tables (written in parallel)</w:t>
      </w:r>
    </w:p>
    <w:p>
      <w:r>
        <w:t>- NWK_ACTION_PRIMARY_TBL</w:t>
        <w:br/>
        <w:t>- NWK_ACTION_SECONDARY_TBL</w:t>
        <w:br/>
        <w:t>- EHRP_RECS_TRACKING_TBL</w:t>
      </w:r>
    </w:p>
    <w:p>
      <w:pPr>
        <w:pStyle w:val="Heading3"/>
      </w:pPr>
      <w:r>
        <w:t>Critical Business Logic</w:t>
      </w:r>
    </w:p>
    <w:p>
      <w:r>
        <w:t>- Pre-load script (ehrp2biis_preload KSH) runs step01.sql before mapping</w:t>
      </w:r>
    </w:p>
    <w:p>
      <w:r>
        <w:t>- RUNFOREVER pattern requires PySpark Structured Streaming or scheduled micro-batch</w:t>
      </w:r>
    </w:p>
    <w:p>
      <w:r>
        <w:t>- Maximum Memory = 2GB (session override)</w:t>
      </w:r>
    </w:p>
    <w:p>
      <w:r>
        <w:t>- 9 lookups including cross-database (INFO_NATE)</w:t>
      </w:r>
    </w:p>
    <w:p>
      <w:pPr>
        <w:pStyle w:val="Heading3"/>
      </w:pPr>
      <w:r>
        <w:t>Performance Comparison: wf_EHRP2BIIS_UPDATE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2026-02-25T18:23:30.000Z</w:t>
            </w:r>
          </w:p>
        </w:tc>
        <w:tc>
          <w:tcPr>
            <w:tcW w:type="dxa" w:w="1728"/>
          </w:tcPr>
          <w:p>
            <w:r>
              <w:t>2026-02-25 17:18:30.073935</w:t>
            </w:r>
          </w:p>
        </w:tc>
        <w:tc>
          <w:tcPr>
            <w:tcW w:type="dxa" w:w="1728"/>
          </w:tcPr>
          <w:p>
            <w:r/>
          </w:p>
        </w:tc>
        <w:tc>
          <w:tcPr>
            <w:tcW w:type="dxa" w:w="1728"/>
          </w:tcPr>
          <w:p>
            <w:r/>
          </w:p>
        </w:tc>
      </w:tr>
      <w:tr>
        <w:tc>
          <w:tcPr>
            <w:tcW w:type="dxa" w:w="1728"/>
          </w:tcPr>
          <w:p>
            <w:r>
              <w:t>Job end time</w:t>
            </w:r>
          </w:p>
        </w:tc>
        <w:tc>
          <w:tcPr>
            <w:tcW w:type="dxa" w:w="1728"/>
          </w:tcPr>
          <w:p>
            <w:r>
              <w:t>2026-02-25T18:23:33.000Z</w:t>
            </w:r>
          </w:p>
        </w:tc>
        <w:tc>
          <w:tcPr>
            <w:tcW w:type="dxa" w:w="1728"/>
          </w:tcPr>
          <w:p>
            <w:r>
              <w:t>2026-02-25 17:18:34.375136</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0.0717</w:t>
            </w:r>
          </w:p>
        </w:tc>
        <w:tc>
          <w:tcPr>
            <w:tcW w:type="dxa" w:w="1728"/>
          </w:tcPr>
          <w:p>
            <w:r>
              <w:t>+0.022</w:t>
            </w:r>
          </w:p>
        </w:tc>
        <w:tc>
          <w:tcPr>
            <w:tcW w:type="dxa" w:w="1728"/>
          </w:tcPr>
          <w:p>
            <w:r>
              <w:t>+43.4%</w:t>
            </w:r>
          </w:p>
        </w:tc>
      </w:tr>
      <w:tr>
        <w:tc>
          <w:tcPr>
            <w:tcW w:type="dxa" w:w="1728"/>
          </w:tcPr>
          <w:p>
            <w:r>
              <w:t>Source rows read (success)</w:t>
            </w:r>
          </w:p>
        </w:tc>
        <w:tc>
          <w:tcPr>
            <w:tcW w:type="dxa" w:w="1728"/>
          </w:tcPr>
          <w:p>
            <w:r>
              <w:t>300</w:t>
            </w:r>
          </w:p>
        </w:tc>
        <w:tc>
          <w:tcPr>
            <w:tcW w:type="dxa" w:w="1728"/>
          </w:tcPr>
          <w:p>
            <w:r>
              <w:t>200</w:t>
            </w:r>
          </w:p>
        </w:tc>
        <w:tc>
          <w:tcPr>
            <w:tcW w:type="dxa" w:w="1728"/>
          </w:tcPr>
          <w:p>
            <w:r>
              <w:t>-100.000</w:t>
            </w:r>
          </w:p>
        </w:tc>
        <w:tc>
          <w:tcPr>
            <w:tcW w:type="dxa" w:w="1728"/>
          </w:tcPr>
          <w:p>
            <w:r>
              <w:t>-33.3%</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300</w:t>
            </w:r>
          </w:p>
        </w:tc>
        <w:tc>
          <w:tcPr>
            <w:tcW w:type="dxa" w:w="1728"/>
          </w:tcPr>
          <w:p>
            <w:r>
              <w:t>600</w:t>
            </w:r>
          </w:p>
        </w:tc>
        <w:tc>
          <w:tcPr>
            <w:tcW w:type="dxa" w:w="1728"/>
          </w:tcPr>
          <w:p>
            <w:r>
              <w:t>+300.000</w:t>
            </w:r>
          </w:p>
        </w:tc>
        <w:tc>
          <w:tcPr>
            <w:tcW w:type="dxa" w:w="1728"/>
          </w:tcPr>
          <w:p>
            <w:r>
              <w:t>+100.0%</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300</w:t>
            </w:r>
          </w:p>
        </w:tc>
        <w:tc>
          <w:tcPr>
            <w:tcW w:type="dxa" w:w="1728"/>
          </w:tcPr>
          <w:p>
            <w:r>
              <w:t>600</w:t>
            </w:r>
          </w:p>
        </w:tc>
        <w:tc>
          <w:tcPr>
            <w:tcW w:type="dxa" w:w="1728"/>
          </w:tcPr>
          <w:p>
            <w:r/>
          </w:p>
        </w:tc>
        <w:tc>
          <w:tcPr>
            <w:tcW w:type="dxa" w:w="1728"/>
          </w:tcPr>
          <w:p>
            <w:r/>
          </w:p>
        </w:tc>
      </w:tr>
      <w:tr>
        <w:tc>
          <w:tcPr>
            <w:tcW w:type="dxa" w:w="1728"/>
          </w:tcPr>
          <w:p>
            <w:r>
              <w:t>Throughput (rows/sec)</w:t>
            </w:r>
          </w:p>
        </w:tc>
        <w:tc>
          <w:tcPr>
            <w:tcW w:type="dxa" w:w="1728"/>
          </w:tcPr>
          <w:p>
            <w:r>
              <w:t>300</w:t>
            </w:r>
          </w:p>
        </w:tc>
        <w:tc>
          <w:tcPr>
            <w:tcW w:type="dxa" w:w="1728"/>
          </w:tcPr>
          <w:p>
            <w:r>
              <w:t>47</w:t>
            </w:r>
          </w:p>
        </w:tc>
        <w:tc>
          <w:tcPr>
            <w:tcW w:type="dxa" w:w="1728"/>
          </w:tcPr>
          <w:p>
            <w:r/>
          </w:p>
        </w:tc>
        <w:tc>
          <w:tcPr>
            <w:tcW w:type="dxa" w:w="1728"/>
          </w:tcPr>
          <w:p>
            <w:r/>
          </w:p>
        </w:tc>
      </w:tr>
      <w:tr>
        <w:tc>
          <w:tcPr>
            <w:tcW w:type="dxa" w:w="1728"/>
          </w:tcPr>
          <w:p>
            <w:r>
              <w:t>Memory config</w:t>
            </w:r>
          </w:p>
        </w:tc>
        <w:tc>
          <w:tcPr>
            <w:tcW w:type="dxa" w:w="1728"/>
          </w:tcPr>
          <w:p>
            <w:r>
              <w:t>2GB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BIIS_Job6_EHRP2BIIS | Status: SUCCESS | Notes: Different source/target tables. Full end-to-end success: 300 rows read from PS_GVT_JOB, 300 written to NWK_ACTION_PRIMARY_TBL at 300 rows/sec.</w:t>
      </w:r>
    </w:p>
    <w:p>
      <w:r>
        <w:br w:type="page"/>
      </w:r>
    </w:p>
    <w:p>
      <w:pPr>
        <w:pStyle w:val="Heading1"/>
      </w:pPr>
      <w:r>
        <w:t>Section 4: Cross-Cutting Migration Patterns</w:t>
      </w:r>
    </w:p>
    <w:p>
      <w:pPr>
        <w:pStyle w:val="Heading3"/>
      </w:pPr>
      <w:r>
        <w:t>Pattern 1: SETVARIABLE($$MAP_*)</w:t>
      </w:r>
    </w:p>
    <w:p>
      <w:r>
        <w:t>PySpark equivalent: Python variables passed between functions</w:t>
      </w:r>
    </w:p>
    <w:p>
      <w:pPr>
        <w:pStyle w:val="Heading3"/>
      </w:pPr>
      <w:r>
        <w:t>Pattern 2: DECODE(SUBSTR($PMRepositoryServiceName, 1, 4), ...)</w:t>
      </w:r>
    </w:p>
    <w:p>
      <w:r>
        <w:t>PySpark equivalent: ENV = os.environ.get("ENVIRONMENT", "Prod")</w:t>
      </w:r>
    </w:p>
    <w:p>
      <w:pPr>
        <w:pStyle w:val="Heading3"/>
      </w:pPr>
      <w:r>
        <w:t>Pattern 3: CURR_PP_FLAG='Y' lookup</w:t>
      </w:r>
    </w:p>
    <w:p>
      <w:r>
        <w:t>PySpark equivalent: Broadcast join or cached singleton DataFrame</w:t>
      </w:r>
    </w:p>
    <w:p>
      <w:pPr>
        <w:pStyle w:val="Heading3"/>
      </w:pPr>
      <w:r>
        <w:t>Pattern 4: ERROR_TBL writes</w:t>
      </w:r>
    </w:p>
    <w:p>
      <w:r>
        <w:t>PySpark equivalent: df.write.jdbc(url, "ERROR_TBL", mode="append")</w:t>
      </w:r>
    </w:p>
    <w:p>
      <w:pPr>
        <w:pStyle w:val="Heading3"/>
      </w:pPr>
      <w:r>
        <w:t>Pattern 5: COUNTER_TBL writes</w:t>
      </w:r>
    </w:p>
    <w:p>
      <w:r>
        <w:t>PySpark equivalent: df.write.jdbc(url, "COUNTER_TBL", mode="append")</w:t>
      </w:r>
    </w:p>
    <w:p>
      <w:pPr>
        <w:pStyle w:val="Heading3"/>
      </w:pPr>
      <w:r>
        <w:t>Pattern 6: Credential management (.use, .pw files)</w:t>
      </w:r>
    </w:p>
    <w:p>
      <w:r>
        <w:t>PySpark equivalent: Secrets manager or Spark config env vars</w:t>
      </w:r>
    </w:p>
    <w:p>
      <w:pPr>
        <w:pStyle w:val="Heading3"/>
      </w:pPr>
      <w:r>
        <w:t>Pattern 7: ABORT() expressions</w:t>
      </w:r>
    </w:p>
    <w:p>
      <w:r>
        <w:t>PySpark equivalent: raise Exception(...)</w:t>
      </w:r>
    </w:p>
    <w:p>
      <w:pPr>
        <w:pStyle w:val="Heading3"/>
      </w:pPr>
      <w:r>
        <w:t>Pattern 8: Update Strategy DD_UPDATE</w:t>
      </w:r>
    </w:p>
    <w:p>
      <w:r>
        <w:t>PySpark equivalent: JDBC UPDATE statement or Delta Lake MERGE INTO</w:t>
      </w:r>
    </w:p>
    <w:p>
      <w:pPr>
        <w:pStyle w:val="Heading3"/>
      </w:pPr>
      <w:r>
        <w:t>Pattern 9: Reject files (.bad)</w:t>
      </w:r>
    </w:p>
    <w:p>
      <w:r>
        <w:t>PySpark equivalent: Write failed rows to separate DataFrame/file</w:t>
      </w:r>
    </w:p>
    <w:p>
      <w:pPr>
        <w:pStyle w:val="Heading3"/>
      </w:pPr>
      <w:r>
        <w:t>Pattern 10: SESSSTARTTIME</w:t>
      </w:r>
    </w:p>
    <w:p>
      <w:r>
        <w:t>PySpark equivalent: datetime.now() captured at job start</w:t>
      </w:r>
    </w:p>
    <w:p>
      <w:pPr>
        <w:pStyle w:val="Heading3"/>
      </w:pPr>
      <w:r>
        <w:t>Pattern 11: $PMMappingName</w:t>
      </w:r>
    </w:p>
    <w:p>
      <w:r>
        <w:t>PySpark equivalent: Python constant string set per job</w:t>
      </w:r>
    </w:p>
    <w:p>
      <w:r>
        <w:br w:type="page"/>
      </w:r>
    </w:p>
    <w:p>
      <w:pPr>
        <w:pStyle w:val="Heading1"/>
      </w:pPr>
      <w:r>
        <w:t>Section 5: Testing Framework</w:t>
      </w:r>
    </w:p>
    <w:p>
      <w:pPr>
        <w:pStyle w:val="Heading2"/>
      </w:pPr>
      <w:r>
        <w:t>5.1 Unit Tests (Per Mapping/Transformation)</w:t>
      </w:r>
    </w:p>
    <w:p>
      <w:r>
        <w:t>- Filter logic: verify fil_Detail, fil_Leave_Records produce correct row counts</w:t>
      </w:r>
    </w:p>
    <w:p>
      <w:r>
        <w:t>- Date conversion: verify IS_DATE/TO_DATE handles nulls, invalid dates, valid dates</w:t>
      </w:r>
    </w:p>
    <w:p>
      <w:r>
        <w:t>- Signed numeric parsing: verify UNIF_ALLOW_AMT sign extraction</w:t>
      </w:r>
    </w:p>
    <w:p>
      <w:r>
        <w:t>- Lookup join: verify lkp_PAY_PERIOD returns exactly one CURR_PP_FLAG=Y row</w:t>
      </w:r>
    </w:p>
    <w:p>
      <w:r>
        <w:t>- Aggregation: verify COUNT(SSN) matches expected record counts</w:t>
      </w:r>
    </w:p>
    <w:p>
      <w:pPr>
        <w:pStyle w:val="Heading2"/>
      </w:pPr>
      <w:r>
        <w:t>5.2 Integration Tests (Per Workflow)</w:t>
      </w:r>
    </w:p>
    <w:p>
      <w:r>
        <w:t>- Verify workflow step sequencing matches Informatica conditions</w:t>
      </w:r>
    </w:p>
    <w:p>
      <w:r>
        <w:t>- Verify s_Pay_Calendar_Verify aborts if CURR_PP_FLAG=Y count != 1</w:t>
      </w:r>
    </w:p>
    <w:p>
      <w:r>
        <w:t>- Verify exp_Validate_Parameters in wf_FDA_Leave aborts on non-numeric PP</w:t>
      </w:r>
    </w:p>
    <w:p>
      <w:r>
        <w:t>- Verify Post SQL on HI_PM_FDA_TATRAN_TBL deletes employees without fda_rec_type=12</w:t>
      </w:r>
    </w:p>
    <w:p>
      <w:pPr>
        <w:pStyle w:val="Heading2"/>
      </w:pPr>
      <w:r>
        <w:t>5.3 Data Reconciliation Tests</w:t>
      </w:r>
    </w:p>
    <w:p>
      <w:r>
        <w:t>- Row counts in all target tables</w:t>
      </w:r>
    </w:p>
    <w:p>
      <w:r>
        <w:t>- COUNTER_TBL values for same PP_END_YEAR + PP_NUM + CYCLE_ID</w:t>
      </w:r>
    </w:p>
    <w:p>
      <w:r>
        <w:t>- ERROR_TBL row counts for same pay period</w:t>
      </w:r>
    </w:p>
    <w:p>
      <w:r>
        <w:t>- Reject file (.bad) row counts should be zero or match expected</w:t>
      </w:r>
    </w:p>
    <w:p>
      <w:pPr>
        <w:pStyle w:val="Heading2"/>
      </w:pPr>
      <w:r>
        <w:t>5.4 Email Notification Tests</w:t>
      </w:r>
    </w:p>
    <w:p>
      <w:r>
        <w:t>- Verify environment prefix (Dev:, Test:, Prod:) appears in email subject</w:t>
      </w:r>
    </w:p>
    <w:p>
      <w:r>
        <w:t>- Verify email recipients match original lists</w:t>
      </w:r>
    </w:p>
    <w:p>
      <w:r>
        <w:t>- Verify email sent on success and failure</w:t>
      </w:r>
    </w:p>
    <w:p>
      <w:pPr>
        <w:pStyle w:val="Heading2"/>
      </w:pPr>
      <w:r>
        <w:t>5.5 File Archival Tests (wf_COMPTIME)</w:t>
      </w:r>
    </w:p>
    <w:p>
      <w:r>
        <w:t>- Verify source file moved to archive directory after successful load</w:t>
      </w:r>
    </w:p>
    <w:p>
      <w:r>
        <w:br w:type="page"/>
      </w:r>
    </w:p>
    <w:p>
      <w:pPr>
        <w:pStyle w:val="Heading1"/>
      </w:pPr>
      <w:r>
        <w:t>Section 6: Before/After Performance Artifact Capture</w:t>
      </w:r>
    </w:p>
    <w:p>
      <w:r>
        <w:t>This section presents the consolidated performance comparison for all 6 jobs. IICS metrics were captured from Data Transfer Tasks executed via the Secure Agent (devin-box) connected to local Oracle XE 21c. PySpark metrics were captured from the full ETL jobs running against the same Oracle instance.</w:t>
      </w:r>
    </w:p>
    <w:p>
      <w:pPr>
        <w:pStyle w:val="Heading2"/>
      </w:pPr>
      <w:r>
        <w:t>6.1 Consolidated Performance Summary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Job</w:t>
            </w:r>
          </w:p>
        </w:tc>
        <w:tc>
          <w:tcPr>
            <w:tcW w:type="dxa" w:w="1080"/>
          </w:tcPr>
          <w:p>
            <w:r>
              <w:rPr>
                <w:b/>
              </w:rPr>
              <w:t>IICS Duration</w:t>
            </w:r>
          </w:p>
        </w:tc>
        <w:tc>
          <w:tcPr>
            <w:tcW w:type="dxa" w:w="1080"/>
          </w:tcPr>
          <w:p>
            <w:r>
              <w:rPr>
                <w:b/>
              </w:rPr>
              <w:t>PySpark Duration</w:t>
            </w:r>
          </w:p>
        </w:tc>
        <w:tc>
          <w:tcPr>
            <w:tcW w:type="dxa" w:w="1080"/>
          </w:tcPr>
          <w:p>
            <w:r>
              <w:rPr>
                <w:b/>
              </w:rPr>
              <w:t>IICS Src Rows</w:t>
            </w:r>
          </w:p>
        </w:tc>
        <w:tc>
          <w:tcPr>
            <w:tcW w:type="dxa" w:w="1080"/>
          </w:tcPr>
          <w:p>
            <w:r>
              <w:rPr>
                <w:b/>
              </w:rPr>
              <w:t>PySpark Src Rows</w:t>
            </w:r>
          </w:p>
        </w:tc>
        <w:tc>
          <w:tcPr>
            <w:tcW w:type="dxa" w:w="1080"/>
          </w:tcPr>
          <w:p>
            <w:r>
              <w:rPr>
                <w:b/>
              </w:rPr>
              <w:t>IICS Tgt Rows</w:t>
            </w:r>
          </w:p>
        </w:tc>
        <w:tc>
          <w:tcPr>
            <w:tcW w:type="dxa" w:w="1080"/>
          </w:tcPr>
          <w:p>
            <w:r>
              <w:rPr>
                <w:b/>
              </w:rPr>
              <w:t>PySpark Tgt Rows</w:t>
            </w:r>
          </w:p>
        </w:tc>
        <w:tc>
          <w:tcPr>
            <w:tcW w:type="dxa" w:w="1080"/>
          </w:tcPr>
          <w:p>
            <w:r>
              <w:rPr>
                <w:b/>
              </w:rPr>
              <w:t>IICS Status</w:t>
            </w:r>
          </w:p>
        </w:tc>
      </w:tr>
      <w:tr>
        <w:tc>
          <w:tcPr>
            <w:tcW w:type="dxa" w:w="1080"/>
          </w:tcPr>
          <w:p>
            <w:r>
              <w:t>1</w:t>
            </w:r>
          </w:p>
        </w:tc>
        <w:tc>
          <w:tcPr>
            <w:tcW w:type="dxa" w:w="1080"/>
          </w:tcPr>
          <w:p>
            <w:r>
              <w:t>3s</w:t>
            </w:r>
          </w:p>
        </w:tc>
        <w:tc>
          <w:tcPr>
            <w:tcW w:type="dxa" w:w="1080"/>
          </w:tcPr>
          <w:p>
            <w:r>
              <w:t>4.514s</w:t>
            </w:r>
          </w:p>
        </w:tc>
        <w:tc>
          <w:tcPr>
            <w:tcW w:type="dxa" w:w="1080"/>
          </w:tcPr>
          <w:p>
            <w:r>
              <w:t>26</w:t>
            </w:r>
          </w:p>
        </w:tc>
        <w:tc>
          <w:tcPr>
            <w:tcW w:type="dxa" w:w="1080"/>
          </w:tcPr>
          <w:p>
            <w:r>
              <w:t>26</w:t>
            </w:r>
          </w:p>
        </w:tc>
        <w:tc>
          <w:tcPr>
            <w:tcW w:type="dxa" w:w="1080"/>
          </w:tcPr>
          <w:p>
            <w:r>
              <w:t>0</w:t>
            </w:r>
          </w:p>
        </w:tc>
        <w:tc>
          <w:tcPr>
            <w:tcW w:type="dxa" w:w="1080"/>
          </w:tcPr>
          <w:p>
            <w:r>
              <w:t>1</w:t>
            </w:r>
          </w:p>
        </w:tc>
        <w:tc>
          <w:tcPr>
            <w:tcW w:type="dxa" w:w="1080"/>
          </w:tcPr>
          <w:p>
            <w:r>
              <w:t>WARNING</w:t>
            </w:r>
          </w:p>
        </w:tc>
      </w:tr>
      <w:tr>
        <w:tc>
          <w:tcPr>
            <w:tcW w:type="dxa" w:w="1080"/>
          </w:tcPr>
          <w:p>
            <w:r>
              <w:t>2</w:t>
            </w:r>
          </w:p>
        </w:tc>
        <w:tc>
          <w:tcPr>
            <w:tcW w:type="dxa" w:w="1080"/>
          </w:tcPr>
          <w:p>
            <w:r>
              <w:t>3s</w:t>
            </w:r>
          </w:p>
        </w:tc>
        <w:tc>
          <w:tcPr>
            <w:tcW w:type="dxa" w:w="1080"/>
          </w:tcPr>
          <w:p>
            <w:r>
              <w:t>5.571s</w:t>
            </w:r>
          </w:p>
        </w:tc>
        <w:tc>
          <w:tcPr>
            <w:tcW w:type="dxa" w:w="1080"/>
          </w:tcPr>
          <w:p>
            <w:r>
              <w:t>0</w:t>
            </w:r>
          </w:p>
        </w:tc>
        <w:tc>
          <w:tcPr>
            <w:tcW w:type="dxa" w:w="1080"/>
          </w:tcPr>
          <w:p>
            <w:r>
              <w:t>1000</w:t>
            </w:r>
          </w:p>
        </w:tc>
        <w:tc>
          <w:tcPr>
            <w:tcW w:type="dxa" w:w="1080"/>
          </w:tcPr>
          <w:p>
            <w:r>
              <w:t>0</w:t>
            </w:r>
          </w:p>
        </w:tc>
        <w:tc>
          <w:tcPr>
            <w:tcW w:type="dxa" w:w="1080"/>
          </w:tcPr>
          <w:p>
            <w:r>
              <w:t>900</w:t>
            </w:r>
          </w:p>
        </w:tc>
        <w:tc>
          <w:tcPr>
            <w:tcW w:type="dxa" w:w="1080"/>
          </w:tcPr>
          <w:p>
            <w:r>
              <w:t>SUCCESS</w:t>
            </w:r>
          </w:p>
        </w:tc>
      </w:tr>
      <w:tr>
        <w:tc>
          <w:tcPr>
            <w:tcW w:type="dxa" w:w="1080"/>
          </w:tcPr>
          <w:p>
            <w:r>
              <w:t>3</w:t>
            </w:r>
          </w:p>
        </w:tc>
        <w:tc>
          <w:tcPr>
            <w:tcW w:type="dxa" w:w="1080"/>
          </w:tcPr>
          <w:p>
            <w:r>
              <w:t>3s</w:t>
            </w:r>
          </w:p>
        </w:tc>
        <w:tc>
          <w:tcPr>
            <w:tcW w:type="dxa" w:w="1080"/>
          </w:tcPr>
          <w:p>
            <w:r>
              <w:t>0.915s</w:t>
            </w:r>
          </w:p>
        </w:tc>
        <w:tc>
          <w:tcPr>
            <w:tcW w:type="dxa" w:w="1080"/>
          </w:tcPr>
          <w:p>
            <w:r>
              <w:t>500</w:t>
            </w:r>
          </w:p>
        </w:tc>
        <w:tc>
          <w:tcPr>
            <w:tcW w:type="dxa" w:w="1080"/>
          </w:tcPr>
          <w:p>
            <w:r>
              <w:t>500</w:t>
            </w:r>
          </w:p>
        </w:tc>
        <w:tc>
          <w:tcPr>
            <w:tcW w:type="dxa" w:w="1080"/>
          </w:tcPr>
          <w:p>
            <w:r>
              <w:t>0</w:t>
            </w:r>
          </w:p>
        </w:tc>
        <w:tc>
          <w:tcPr>
            <w:tcW w:type="dxa" w:w="1080"/>
          </w:tcPr>
          <w:p>
            <w:r>
              <w:t>400</w:t>
            </w:r>
          </w:p>
        </w:tc>
        <w:tc>
          <w:tcPr>
            <w:tcW w:type="dxa" w:w="1080"/>
          </w:tcPr>
          <w:p>
            <w:r>
              <w:t>WARNING</w:t>
            </w:r>
          </w:p>
        </w:tc>
      </w:tr>
      <w:tr>
        <w:tc>
          <w:tcPr>
            <w:tcW w:type="dxa" w:w="1080"/>
          </w:tcPr>
          <w:p>
            <w:r>
              <w:t>4</w:t>
            </w:r>
          </w:p>
        </w:tc>
        <w:tc>
          <w:tcPr>
            <w:tcW w:type="dxa" w:w="1080"/>
          </w:tcPr>
          <w:p>
            <w:r>
              <w:t>3s</w:t>
            </w:r>
          </w:p>
        </w:tc>
        <w:tc>
          <w:tcPr>
            <w:tcW w:type="dxa" w:w="1080"/>
          </w:tcPr>
          <w:p>
            <w:r>
              <w:t>1.103s</w:t>
            </w:r>
          </w:p>
        </w:tc>
        <w:tc>
          <w:tcPr>
            <w:tcW w:type="dxa" w:w="1080"/>
          </w:tcPr>
          <w:p>
            <w:r>
              <w:t>0</w:t>
            </w:r>
          </w:p>
        </w:tc>
        <w:tc>
          <w:tcPr>
            <w:tcW w:type="dxa" w:w="1080"/>
          </w:tcPr>
          <w:p>
            <w:r>
              <w:t>1000</w:t>
            </w:r>
          </w:p>
        </w:tc>
        <w:tc>
          <w:tcPr>
            <w:tcW w:type="dxa" w:w="1080"/>
          </w:tcPr>
          <w:p>
            <w:r>
              <w:t>0</w:t>
            </w:r>
          </w:p>
        </w:tc>
        <w:tc>
          <w:tcPr>
            <w:tcW w:type="dxa" w:w="1080"/>
          </w:tcPr>
          <w:p>
            <w:r>
              <w:t>1000</w:t>
            </w:r>
          </w:p>
        </w:tc>
        <w:tc>
          <w:tcPr>
            <w:tcW w:type="dxa" w:w="1080"/>
          </w:tcPr>
          <w:p>
            <w:r>
              <w:t>SUCCESS</w:t>
            </w:r>
          </w:p>
        </w:tc>
      </w:tr>
      <w:tr>
        <w:tc>
          <w:tcPr>
            <w:tcW w:type="dxa" w:w="1080"/>
          </w:tcPr>
          <w:p>
            <w:r>
              <w:t>5</w:t>
            </w:r>
          </w:p>
        </w:tc>
        <w:tc>
          <w:tcPr>
            <w:tcW w:type="dxa" w:w="1080"/>
          </w:tcPr>
          <w:p>
            <w:r>
              <w:t>3s</w:t>
            </w:r>
          </w:p>
        </w:tc>
        <w:tc>
          <w:tcPr>
            <w:tcW w:type="dxa" w:w="1080"/>
          </w:tcPr>
          <w:p>
            <w:r>
              <w:t>4.436s</w:t>
            </w:r>
          </w:p>
        </w:tc>
        <w:tc>
          <w:tcPr>
            <w:tcW w:type="dxa" w:w="1080"/>
          </w:tcPr>
          <w:p>
            <w:r>
              <w:t>0</w:t>
            </w:r>
          </w:p>
        </w:tc>
        <w:tc>
          <w:tcPr>
            <w:tcW w:type="dxa" w:w="1080"/>
          </w:tcPr>
          <w:p>
            <w:r>
              <w:t>800</w:t>
            </w:r>
          </w:p>
        </w:tc>
        <w:tc>
          <w:tcPr>
            <w:tcW w:type="dxa" w:w="1080"/>
          </w:tcPr>
          <w:p>
            <w:r>
              <w:t>0</w:t>
            </w:r>
          </w:p>
        </w:tc>
        <w:tc>
          <w:tcPr>
            <w:tcW w:type="dxa" w:w="1080"/>
          </w:tcPr>
          <w:p>
            <w:r>
              <w:t>500</w:t>
            </w:r>
          </w:p>
        </w:tc>
        <w:tc>
          <w:tcPr>
            <w:tcW w:type="dxa" w:w="1080"/>
          </w:tcPr>
          <w:p>
            <w:r>
              <w:t>SUCCESS</w:t>
            </w:r>
          </w:p>
        </w:tc>
      </w:tr>
      <w:tr>
        <w:tc>
          <w:tcPr>
            <w:tcW w:type="dxa" w:w="1080"/>
          </w:tcPr>
          <w:p>
            <w:r>
              <w:t>6</w:t>
            </w:r>
          </w:p>
        </w:tc>
        <w:tc>
          <w:tcPr>
            <w:tcW w:type="dxa" w:w="1080"/>
          </w:tcPr>
          <w:p>
            <w:r>
              <w:t>3s</w:t>
            </w:r>
          </w:p>
        </w:tc>
        <w:tc>
          <w:tcPr>
            <w:tcW w:type="dxa" w:w="1080"/>
          </w:tcPr>
          <w:p>
            <w:r>
              <w:t>4.301s</w:t>
            </w:r>
          </w:p>
        </w:tc>
        <w:tc>
          <w:tcPr>
            <w:tcW w:type="dxa" w:w="1080"/>
          </w:tcPr>
          <w:p>
            <w:r>
              <w:t>300</w:t>
            </w:r>
          </w:p>
        </w:tc>
        <w:tc>
          <w:tcPr>
            <w:tcW w:type="dxa" w:w="1080"/>
          </w:tcPr>
          <w:p>
            <w:r>
              <w:t>200</w:t>
            </w:r>
          </w:p>
        </w:tc>
        <w:tc>
          <w:tcPr>
            <w:tcW w:type="dxa" w:w="1080"/>
          </w:tcPr>
          <w:p>
            <w:r>
              <w:t>300</w:t>
            </w:r>
          </w:p>
        </w:tc>
        <w:tc>
          <w:tcPr>
            <w:tcW w:type="dxa" w:w="1080"/>
          </w:tcPr>
          <w:p>
            <w:r>
              <w:t>600</w:t>
            </w:r>
          </w:p>
        </w:tc>
        <w:tc>
          <w:tcPr>
            <w:tcW w:type="dxa" w:w="1080"/>
          </w:tcPr>
          <w:p>
            <w:r>
              <w:t>SUCCESS</w:t>
            </w:r>
          </w:p>
        </w:tc>
      </w:tr>
    </w:tbl>
    <w:p>
      <w:pPr>
        <w:pStyle w:val="Heading2"/>
      </w:pPr>
      <w:r>
        <w:t>6.2 Per-Job Performance Comparison Tables</w:t>
      </w:r>
    </w:p>
    <w:p>
      <w:pPr>
        <w:pStyle w:val="Heading3"/>
      </w:pPr>
      <w:r>
        <w:t>Performance Comparison: wf_Pay_Calendar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2026-02-25T18:05:55.000Z</w:t>
            </w:r>
          </w:p>
        </w:tc>
        <w:tc>
          <w:tcPr>
            <w:tcW w:type="dxa" w:w="1728"/>
          </w:tcPr>
          <w:p>
            <w:r>
              <w:t>2026-02-25 17:18:13.533964</w:t>
            </w:r>
          </w:p>
        </w:tc>
        <w:tc>
          <w:tcPr>
            <w:tcW w:type="dxa" w:w="1728"/>
          </w:tcPr>
          <w:p>
            <w:r/>
          </w:p>
        </w:tc>
        <w:tc>
          <w:tcPr>
            <w:tcW w:type="dxa" w:w="1728"/>
          </w:tcPr>
          <w:p>
            <w:r/>
          </w:p>
        </w:tc>
      </w:tr>
      <w:tr>
        <w:tc>
          <w:tcPr>
            <w:tcW w:type="dxa" w:w="1728"/>
          </w:tcPr>
          <w:p>
            <w:r>
              <w:t>Job end time</w:t>
            </w:r>
          </w:p>
        </w:tc>
        <w:tc>
          <w:tcPr>
            <w:tcW w:type="dxa" w:w="1728"/>
          </w:tcPr>
          <w:p>
            <w:r>
              <w:t>2026-02-25T18:05:58.000Z</w:t>
            </w:r>
          </w:p>
        </w:tc>
        <w:tc>
          <w:tcPr>
            <w:tcW w:type="dxa" w:w="1728"/>
          </w:tcPr>
          <w:p>
            <w:r>
              <w:t>2026-02-25 17:18:18.048338</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0.0752</w:t>
            </w:r>
          </w:p>
        </w:tc>
        <w:tc>
          <w:tcPr>
            <w:tcW w:type="dxa" w:w="1728"/>
          </w:tcPr>
          <w:p>
            <w:r>
              <w:t>+0.025</w:t>
            </w:r>
          </w:p>
        </w:tc>
        <w:tc>
          <w:tcPr>
            <w:tcW w:type="dxa" w:w="1728"/>
          </w:tcPr>
          <w:p>
            <w:r>
              <w:t>+50.4%</w:t>
            </w:r>
          </w:p>
        </w:tc>
      </w:tr>
      <w:tr>
        <w:tc>
          <w:tcPr>
            <w:tcW w:type="dxa" w:w="1728"/>
          </w:tcPr>
          <w:p>
            <w:r>
              <w:t>Source rows read (success)</w:t>
            </w:r>
          </w:p>
        </w:tc>
        <w:tc>
          <w:tcPr>
            <w:tcW w:type="dxa" w:w="1728"/>
          </w:tcPr>
          <w:p>
            <w:r>
              <w:t>26</w:t>
            </w:r>
          </w:p>
        </w:tc>
        <w:tc>
          <w:tcPr>
            <w:tcW w:type="dxa" w:w="1728"/>
          </w:tcPr>
          <w:p>
            <w:r>
              <w:t>26</w:t>
            </w:r>
          </w:p>
        </w:tc>
        <w:tc>
          <w:tcPr>
            <w:tcW w:type="dxa" w:w="1728"/>
          </w:tcPr>
          <w:p>
            <w:r>
              <w:t>+0.000</w:t>
            </w:r>
          </w:p>
        </w:tc>
        <w:tc>
          <w:tcPr>
            <w:tcW w:type="dxa" w:w="1728"/>
          </w:tcPr>
          <w:p>
            <w:r>
              <w:t>+0.0%</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1</w:t>
            </w:r>
          </w:p>
        </w:tc>
        <w:tc>
          <w:tcPr>
            <w:tcW w:type="dxa" w:w="1728"/>
          </w:tcPr>
          <w:p>
            <w:r>
              <w:t>+1.000</w:t>
            </w:r>
          </w:p>
        </w:tc>
        <w:tc>
          <w:tcPr>
            <w:tcW w:type="dxa" w:w="1728"/>
          </w:tcPr>
          <w:p>
            <w:r>
              <w:t>N/A</w:t>
            </w:r>
          </w:p>
        </w:tc>
      </w:tr>
      <w:tr>
        <w:tc>
          <w:tcPr>
            <w:tcW w:type="dxa" w:w="1728"/>
          </w:tcPr>
          <w:p>
            <w:r>
              <w:t>Target rows loaded (failed)</w:t>
            </w:r>
          </w:p>
        </w:tc>
        <w:tc>
          <w:tcPr>
            <w:tcW w:type="dxa" w:w="1728"/>
          </w:tcPr>
          <w:p>
            <w:r>
              <w:t>26</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1</w:t>
            </w:r>
          </w:p>
        </w:tc>
        <w:tc>
          <w:tcPr>
            <w:tcW w:type="dxa" w:w="1728"/>
          </w:tcPr>
          <w:p>
            <w:r/>
          </w:p>
        </w:tc>
        <w:tc>
          <w:tcPr>
            <w:tcW w:type="dxa" w:w="1728"/>
          </w:tcPr>
          <w:p>
            <w:r/>
          </w:p>
        </w:tc>
      </w:tr>
      <w:tr>
        <w:tc>
          <w:tcPr>
            <w:tcW w:type="dxa" w:w="1728"/>
          </w:tcPr>
          <w:p>
            <w:r>
              <w:t>Throughput (rows/sec)</w:t>
            </w:r>
          </w:p>
        </w:tc>
        <w:tc>
          <w:tcPr>
            <w:tcW w:type="dxa" w:w="1728"/>
          </w:tcPr>
          <w:p>
            <w:r>
              <w:t>26</w:t>
            </w:r>
          </w:p>
        </w:tc>
        <w:tc>
          <w:tcPr>
            <w:tcW w:type="dxa" w:w="1728"/>
          </w:tcPr>
          <w:p>
            <w:r>
              <w:t>6</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WARNING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BIIS_Job1_Pay_Calendar | Status: WARNING | Notes: Source=Target same table without truncate. 26 rows read successfully, PK violation on write.</w:t>
      </w:r>
    </w:p>
    <w:p>
      <w:pPr>
        <w:pStyle w:val="Heading3"/>
      </w:pPr>
      <w:r>
        <w:t>Performance Comparison: wf_COMPTIME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2026-02-25T18:11:16.000Z</w:t>
            </w:r>
          </w:p>
        </w:tc>
        <w:tc>
          <w:tcPr>
            <w:tcW w:type="dxa" w:w="1728"/>
          </w:tcPr>
          <w:p>
            <w:r>
              <w:t>2026-02-25 17:18:18.048441</w:t>
            </w:r>
          </w:p>
        </w:tc>
        <w:tc>
          <w:tcPr>
            <w:tcW w:type="dxa" w:w="1728"/>
          </w:tcPr>
          <w:p>
            <w:r/>
          </w:p>
        </w:tc>
        <w:tc>
          <w:tcPr>
            <w:tcW w:type="dxa" w:w="1728"/>
          </w:tcPr>
          <w:p>
            <w:r/>
          </w:p>
        </w:tc>
      </w:tr>
      <w:tr>
        <w:tc>
          <w:tcPr>
            <w:tcW w:type="dxa" w:w="1728"/>
          </w:tcPr>
          <w:p>
            <w:r>
              <w:t>Job end time</w:t>
            </w:r>
          </w:p>
        </w:tc>
        <w:tc>
          <w:tcPr>
            <w:tcW w:type="dxa" w:w="1728"/>
          </w:tcPr>
          <w:p>
            <w:r>
              <w:t>2026-02-25T18:11:19.000Z</w:t>
            </w:r>
          </w:p>
        </w:tc>
        <w:tc>
          <w:tcPr>
            <w:tcW w:type="dxa" w:w="1728"/>
          </w:tcPr>
          <w:p>
            <w:r>
              <w:t>2026-02-25 17:18:23.618980</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0.0928</w:t>
            </w:r>
          </w:p>
        </w:tc>
        <w:tc>
          <w:tcPr>
            <w:tcW w:type="dxa" w:w="1728"/>
          </w:tcPr>
          <w:p>
            <w:r>
              <w:t>+0.043</w:t>
            </w:r>
          </w:p>
        </w:tc>
        <w:tc>
          <w:tcPr>
            <w:tcW w:type="dxa" w:w="1728"/>
          </w:tcPr>
          <w:p>
            <w:r>
              <w:t>+85.6%</w:t>
            </w:r>
          </w:p>
        </w:tc>
      </w:tr>
      <w:tr>
        <w:tc>
          <w:tcPr>
            <w:tcW w:type="dxa" w:w="1728"/>
          </w:tcPr>
          <w:p>
            <w:r>
              <w:t>Source rows read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Source rows read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900</w:t>
            </w:r>
          </w:p>
        </w:tc>
        <w:tc>
          <w:tcPr>
            <w:tcW w:type="dxa" w:w="1728"/>
          </w:tcPr>
          <w:p>
            <w:r>
              <w:t>+900.000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900</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900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180</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BIIS_Job2_COMPTIME | Status: SUCCESS | Notes: Source=Target same table with truncate. Truncate cleared data before read, resulting in 0 rows. Original table had 1000 rows.</w:t>
      </w:r>
    </w:p>
    <w:p>
      <w:pPr>
        <w:pStyle w:val="Heading3"/>
      </w:pPr>
      <w:r>
        <w:t>Performance Comparison: m_Pseudossn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2026-02-25T18:14:51.000Z</w:t>
            </w:r>
          </w:p>
        </w:tc>
        <w:tc>
          <w:tcPr>
            <w:tcW w:type="dxa" w:w="1728"/>
          </w:tcPr>
          <w:p>
            <w:r>
              <w:t>2026-02-25 17:18:23.619273</w:t>
            </w:r>
          </w:p>
        </w:tc>
        <w:tc>
          <w:tcPr>
            <w:tcW w:type="dxa" w:w="1728"/>
          </w:tcPr>
          <w:p>
            <w:r/>
          </w:p>
        </w:tc>
        <w:tc>
          <w:tcPr>
            <w:tcW w:type="dxa" w:w="1728"/>
          </w:tcPr>
          <w:p>
            <w:r/>
          </w:p>
        </w:tc>
      </w:tr>
      <w:tr>
        <w:tc>
          <w:tcPr>
            <w:tcW w:type="dxa" w:w="1728"/>
          </w:tcPr>
          <w:p>
            <w:r>
              <w:t>Job end time</w:t>
            </w:r>
          </w:p>
        </w:tc>
        <w:tc>
          <w:tcPr>
            <w:tcW w:type="dxa" w:w="1728"/>
          </w:tcPr>
          <w:p>
            <w:r>
              <w:t>2026-02-25T18:14:54.000Z</w:t>
            </w:r>
          </w:p>
        </w:tc>
        <w:tc>
          <w:tcPr>
            <w:tcW w:type="dxa" w:w="1728"/>
          </w:tcPr>
          <w:p>
            <w:r>
              <w:t>2026-02-25 17:18:24.534281</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0.0153</w:t>
            </w:r>
          </w:p>
        </w:tc>
        <w:tc>
          <w:tcPr>
            <w:tcW w:type="dxa" w:w="1728"/>
          </w:tcPr>
          <w:p>
            <w:r>
              <w:t>-0.035</w:t>
            </w:r>
          </w:p>
        </w:tc>
        <w:tc>
          <w:tcPr>
            <w:tcW w:type="dxa" w:w="1728"/>
          </w:tcPr>
          <w:p>
            <w:r>
              <w:t>-69.4%</w:t>
            </w:r>
          </w:p>
        </w:tc>
      </w:tr>
      <w:tr>
        <w:tc>
          <w:tcPr>
            <w:tcW w:type="dxa" w:w="1728"/>
          </w:tcPr>
          <w:p>
            <w:r>
              <w:t>Source rows read (success)</w:t>
            </w:r>
          </w:p>
        </w:tc>
        <w:tc>
          <w:tcPr>
            <w:tcW w:type="dxa" w:w="1728"/>
          </w:tcPr>
          <w:p>
            <w:r>
              <w:t>500</w:t>
            </w:r>
          </w:p>
        </w:tc>
        <w:tc>
          <w:tcPr>
            <w:tcW w:type="dxa" w:w="1728"/>
          </w:tcPr>
          <w:p>
            <w:r>
              <w:t>500</w:t>
            </w:r>
          </w:p>
        </w:tc>
        <w:tc>
          <w:tcPr>
            <w:tcW w:type="dxa" w:w="1728"/>
          </w:tcPr>
          <w:p>
            <w:r>
              <w:t>+0.000</w:t>
            </w:r>
          </w:p>
        </w:tc>
        <w:tc>
          <w:tcPr>
            <w:tcW w:type="dxa" w:w="1728"/>
          </w:tcPr>
          <w:p>
            <w:r>
              <w:t>+0.0%</w:t>
            </w:r>
          </w:p>
        </w:tc>
      </w:tr>
      <w:tr>
        <w:tc>
          <w:tcPr>
            <w:tcW w:type="dxa" w:w="1728"/>
          </w:tcPr>
          <w:p>
            <w:r>
              <w:t>Source rows read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400</w:t>
            </w:r>
          </w:p>
        </w:tc>
        <w:tc>
          <w:tcPr>
            <w:tcW w:type="dxa" w:w="1728"/>
          </w:tcPr>
          <w:p>
            <w:r>
              <w:t>+400.000</w:t>
            </w:r>
          </w:p>
        </w:tc>
        <w:tc>
          <w:tcPr>
            <w:tcW w:type="dxa" w:w="1728"/>
          </w:tcPr>
          <w:p>
            <w:r>
              <w:t>N/A</w:t>
            </w:r>
          </w:p>
        </w:tc>
      </w:tr>
      <w:tr>
        <w:tc>
          <w:tcPr>
            <w:tcW w:type="dxa" w:w="1728"/>
          </w:tcPr>
          <w:p>
            <w:r>
              <w:t>Target rows loaded (failed)</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100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400</w:t>
            </w:r>
          </w:p>
        </w:tc>
        <w:tc>
          <w:tcPr>
            <w:tcW w:type="dxa" w:w="1728"/>
          </w:tcPr>
          <w:p>
            <w:r/>
          </w:p>
        </w:tc>
        <w:tc>
          <w:tcPr>
            <w:tcW w:type="dxa" w:w="1728"/>
          </w:tcPr>
          <w:p>
            <w:r/>
          </w:p>
        </w:tc>
      </w:tr>
      <w:tr>
        <w:tc>
          <w:tcPr>
            <w:tcW w:type="dxa" w:w="1728"/>
          </w:tcPr>
          <w:p>
            <w:r>
              <w:t>Throughput (rows/sec)</w:t>
            </w:r>
          </w:p>
        </w:tc>
        <w:tc>
          <w:tcPr>
            <w:tcW w:type="dxa" w:w="1728"/>
          </w:tcPr>
          <w:p>
            <w:r>
              <w:t>500</w:t>
            </w:r>
          </w:p>
        </w:tc>
        <w:tc>
          <w:tcPr>
            <w:tcW w:type="dxa" w:w="1728"/>
          </w:tcPr>
          <w:p>
            <w:r>
              <w:t>546</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WARNING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BIIS_Job3_Pseudossn | Status: WARNING | Notes: Different source/target tables. 500 rows read from PSEUDOSSN_FROM_SDA_TBL at 500 rows/sec, 91KB/sec.</w:t>
      </w:r>
    </w:p>
    <w:p>
      <w:pPr>
        <w:pStyle w:val="Heading3"/>
      </w:pPr>
      <w:r>
        <w:t>Performance Comparison: CPM Agency Extracts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2026-02-25T18:17:54.000Z</w:t>
            </w:r>
          </w:p>
        </w:tc>
        <w:tc>
          <w:tcPr>
            <w:tcW w:type="dxa" w:w="1728"/>
          </w:tcPr>
          <w:p>
            <w:r>
              <w:t>2026-02-25 17:18:24.534403</w:t>
            </w:r>
          </w:p>
        </w:tc>
        <w:tc>
          <w:tcPr>
            <w:tcW w:type="dxa" w:w="1728"/>
          </w:tcPr>
          <w:p>
            <w:r/>
          </w:p>
        </w:tc>
        <w:tc>
          <w:tcPr>
            <w:tcW w:type="dxa" w:w="1728"/>
          </w:tcPr>
          <w:p>
            <w:r/>
          </w:p>
        </w:tc>
      </w:tr>
      <w:tr>
        <w:tc>
          <w:tcPr>
            <w:tcW w:type="dxa" w:w="1728"/>
          </w:tcPr>
          <w:p>
            <w:r>
              <w:t>Job end time</w:t>
            </w:r>
          </w:p>
        </w:tc>
        <w:tc>
          <w:tcPr>
            <w:tcW w:type="dxa" w:w="1728"/>
          </w:tcPr>
          <w:p>
            <w:r>
              <w:t>2026-02-25T18:17:57.000Z</w:t>
            </w:r>
          </w:p>
        </w:tc>
        <w:tc>
          <w:tcPr>
            <w:tcW w:type="dxa" w:w="1728"/>
          </w:tcPr>
          <w:p>
            <w:r>
              <w:t>2026-02-25 17:18:25.637716</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0.0184</w:t>
            </w:r>
          </w:p>
        </w:tc>
        <w:tc>
          <w:tcPr>
            <w:tcW w:type="dxa" w:w="1728"/>
          </w:tcPr>
          <w:p>
            <w:r>
              <w:t>-0.032</w:t>
            </w:r>
          </w:p>
        </w:tc>
        <w:tc>
          <w:tcPr>
            <w:tcW w:type="dxa" w:w="1728"/>
          </w:tcPr>
          <w:p>
            <w:r>
              <w:t>-63.2%</w:t>
            </w:r>
          </w:p>
        </w:tc>
      </w:tr>
      <w:tr>
        <w:tc>
          <w:tcPr>
            <w:tcW w:type="dxa" w:w="1728"/>
          </w:tcPr>
          <w:p>
            <w:r>
              <w:t>Source rows read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1000</w:t>
            </w:r>
          </w:p>
        </w:tc>
        <w:tc>
          <w:tcPr>
            <w:tcW w:type="dxa" w:w="1728"/>
          </w:tcPr>
          <w:p>
            <w:r>
              <w:t>+1000.000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1000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907</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BIIS_Job4_CPM_Extracts | Status: SUCCESS | Notes: Source=Target same table with truncate. Truncate cleared data before read, resulting in 0 rows. Original table had 1000 rows.</w:t>
      </w:r>
    </w:p>
    <w:p>
      <w:pPr>
        <w:pStyle w:val="Heading3"/>
      </w:pPr>
      <w:r>
        <w:t>Performance Comparison: wf_FDA_Leave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2026-02-25T18:20:25.000Z</w:t>
            </w:r>
          </w:p>
        </w:tc>
        <w:tc>
          <w:tcPr>
            <w:tcW w:type="dxa" w:w="1728"/>
          </w:tcPr>
          <w:p>
            <w:r>
              <w:t>2026-02-25 17:18:25.637829</w:t>
            </w:r>
          </w:p>
        </w:tc>
        <w:tc>
          <w:tcPr>
            <w:tcW w:type="dxa" w:w="1728"/>
          </w:tcPr>
          <w:p>
            <w:r/>
          </w:p>
        </w:tc>
        <w:tc>
          <w:tcPr>
            <w:tcW w:type="dxa" w:w="1728"/>
          </w:tcPr>
          <w:p>
            <w:r/>
          </w:p>
        </w:tc>
      </w:tr>
      <w:tr>
        <w:tc>
          <w:tcPr>
            <w:tcW w:type="dxa" w:w="1728"/>
          </w:tcPr>
          <w:p>
            <w:r>
              <w:t>Job end time</w:t>
            </w:r>
          </w:p>
        </w:tc>
        <w:tc>
          <w:tcPr>
            <w:tcW w:type="dxa" w:w="1728"/>
          </w:tcPr>
          <w:p>
            <w:r>
              <w:t>2026-02-25T18:20:28.000Z</w:t>
            </w:r>
          </w:p>
        </w:tc>
        <w:tc>
          <w:tcPr>
            <w:tcW w:type="dxa" w:w="1728"/>
          </w:tcPr>
          <w:p>
            <w:r>
              <w:t>2026-02-25 17:18:30.073821</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0.0739</w:t>
            </w:r>
          </w:p>
        </w:tc>
        <w:tc>
          <w:tcPr>
            <w:tcW w:type="dxa" w:w="1728"/>
          </w:tcPr>
          <w:p>
            <w:r>
              <w:t>+0.024</w:t>
            </w:r>
          </w:p>
        </w:tc>
        <w:tc>
          <w:tcPr>
            <w:tcW w:type="dxa" w:w="1728"/>
          </w:tcPr>
          <w:p>
            <w:r>
              <w:t>+47.8%</w:t>
            </w:r>
          </w:p>
        </w:tc>
      </w:tr>
      <w:tr>
        <w:tc>
          <w:tcPr>
            <w:tcW w:type="dxa" w:w="1728"/>
          </w:tcPr>
          <w:p>
            <w:r>
              <w:t>Source rows read (success)</w:t>
            </w:r>
          </w:p>
        </w:tc>
        <w:tc>
          <w:tcPr>
            <w:tcW w:type="dxa" w:w="1728"/>
          </w:tcPr>
          <w:p>
            <w:r>
              <w:t>0</w:t>
            </w:r>
          </w:p>
        </w:tc>
        <w:tc>
          <w:tcPr>
            <w:tcW w:type="dxa" w:w="1728"/>
          </w:tcPr>
          <w:p>
            <w:r>
              <w:t>800</w:t>
            </w:r>
          </w:p>
        </w:tc>
        <w:tc>
          <w:tcPr>
            <w:tcW w:type="dxa" w:w="1728"/>
          </w:tcPr>
          <w:p>
            <w:r>
              <w:t>+800.000</w:t>
            </w:r>
          </w:p>
        </w:tc>
        <w:tc>
          <w:tcPr>
            <w:tcW w:type="dxa" w:w="1728"/>
          </w:tcPr>
          <w:p>
            <w:r>
              <w:t>N/A</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0</w:t>
            </w:r>
          </w:p>
        </w:tc>
        <w:tc>
          <w:tcPr>
            <w:tcW w:type="dxa" w:w="1728"/>
          </w:tcPr>
          <w:p>
            <w:r>
              <w:t>500</w:t>
            </w:r>
          </w:p>
        </w:tc>
        <w:tc>
          <w:tcPr>
            <w:tcW w:type="dxa" w:w="1728"/>
          </w:tcPr>
          <w:p>
            <w:r>
              <w:t>+500.000</w:t>
            </w:r>
          </w:p>
        </w:tc>
        <w:tc>
          <w:tcPr>
            <w:tcW w:type="dxa" w:w="1728"/>
          </w:tcPr>
          <w:p>
            <w:r>
              <w:t>N/A</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3200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[800, 500, 3200, 500]</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3200</w:t>
            </w:r>
          </w:p>
        </w:tc>
        <w:tc>
          <w:tcPr>
            <w:tcW w:type="dxa" w:w="1728"/>
          </w:tcPr>
          <w:p>
            <w:r/>
          </w:p>
        </w:tc>
        <w:tc>
          <w:tcPr>
            <w:tcW w:type="dxa" w:w="1728"/>
          </w:tcPr>
          <w:p>
            <w:r/>
          </w:p>
        </w:tc>
      </w:tr>
      <w:tr>
        <w:tc>
          <w:tcPr>
            <w:tcW w:type="dxa" w:w="1728"/>
          </w:tcPr>
          <w:p>
            <w:r>
              <w:t>Target table row count</w:t>
            </w:r>
          </w:p>
        </w:tc>
        <w:tc>
          <w:tcPr>
            <w:tcW w:type="dxa" w:w="1728"/>
          </w:tcPr>
          <w:p>
            <w:r>
              <w:t>0</w:t>
            </w:r>
          </w:p>
        </w:tc>
        <w:tc>
          <w:tcPr>
            <w:tcW w:type="dxa" w:w="1728"/>
          </w:tcPr>
          <w:p>
            <w:r>
              <w:t>500</w:t>
            </w:r>
          </w:p>
        </w:tc>
        <w:tc>
          <w:tcPr>
            <w:tcW w:type="dxa" w:w="1728"/>
          </w:tcPr>
          <w:p>
            <w:r/>
          </w:p>
        </w:tc>
        <w:tc>
          <w:tcPr>
            <w:tcW w:type="dxa" w:w="1728"/>
          </w:tcPr>
          <w:p>
            <w:r/>
          </w:p>
        </w:tc>
      </w:tr>
      <w:tr>
        <w:tc>
          <w:tcPr>
            <w:tcW w:type="dxa" w:w="1728"/>
          </w:tcPr>
          <w:p>
            <w:r>
              <w:t>Throughput (rows/sec)</w:t>
            </w:r>
          </w:p>
        </w:tc>
        <w:tc>
          <w:tcPr>
            <w:tcW w:type="dxa" w:w="1728"/>
          </w:tcPr>
          <w:p>
            <w:r>
              <w:t>0</w:t>
            </w:r>
          </w:p>
        </w:tc>
        <w:tc>
          <w:tcPr>
            <w:tcW w:type="dxa" w:w="1728"/>
          </w:tcPr>
          <w:p>
            <w:r>
              <w:t>180</w:t>
            </w:r>
          </w:p>
        </w:tc>
        <w:tc>
          <w:tcPr>
            <w:tcW w:type="dxa" w:w="1728"/>
          </w:tcPr>
          <w:p>
            <w:r/>
          </w:p>
        </w:tc>
        <w:tc>
          <w:tcPr>
            <w:tcW w:type="dxa" w:w="1728"/>
          </w:tcPr>
          <w:p>
            <w:r/>
          </w:p>
        </w:tc>
      </w:tr>
      <w:tr>
        <w:tc>
          <w:tcPr>
            <w:tcW w:type="dxa" w:w="1728"/>
          </w:tcPr>
          <w:p>
            <w:r>
              <w:t>Memory config</w:t>
            </w:r>
          </w:p>
        </w:tc>
        <w:tc>
          <w:tcPr>
            <w:tcW w:type="dxa" w:w="1728"/>
          </w:tcPr>
          <w:p>
            <w:r>
              <w:t>512MB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BIIS_Job5_FDA_Leave | Status: SUCCESS | Notes: Source=Target same table with truncate. Truncate cleared data before read, resulting in 0 rows. Original table had 800 rows.</w:t>
      </w:r>
    </w:p>
    <w:p>
      <w:pPr>
        <w:pStyle w:val="Heading3"/>
      </w:pPr>
      <w:r>
        <w:t>Performance Comparison: wf_EHRP2BIIS_UPDATE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IICS (Before)</w:t>
            </w:r>
          </w:p>
        </w:tc>
        <w:tc>
          <w:tcPr>
            <w:tcW w:type="dxa" w:w="1728"/>
          </w:tcPr>
          <w:p>
            <w:r>
              <w:rPr>
                <w:b/>
              </w:rPr>
              <w:t>PySpark (After)</w:t>
            </w:r>
          </w:p>
        </w:tc>
        <w:tc>
          <w:tcPr>
            <w:tcW w:type="dxa" w:w="1728"/>
          </w:tcPr>
          <w:p>
            <w:r>
              <w:rPr>
                <w:b/>
              </w:rPr>
              <w:t>Delta</w:t>
            </w:r>
          </w:p>
        </w:tc>
        <w:tc>
          <w:tcPr>
            <w:tcW w:type="dxa" w:w="1728"/>
          </w:tcPr>
          <w:p>
            <w:r>
              <w:rPr>
                <w:b/>
              </w:rPr>
              <w:t>% Change</w:t>
            </w:r>
          </w:p>
        </w:tc>
      </w:tr>
      <w:tr>
        <w:tc>
          <w:tcPr>
            <w:tcW w:type="dxa" w:w="1728"/>
          </w:tcPr>
          <w:p>
            <w:r>
              <w:t>Job start time</w:t>
            </w:r>
          </w:p>
        </w:tc>
        <w:tc>
          <w:tcPr>
            <w:tcW w:type="dxa" w:w="1728"/>
          </w:tcPr>
          <w:p>
            <w:r>
              <w:t>2026-02-25T18:23:30.000Z</w:t>
            </w:r>
          </w:p>
        </w:tc>
        <w:tc>
          <w:tcPr>
            <w:tcW w:type="dxa" w:w="1728"/>
          </w:tcPr>
          <w:p>
            <w:r>
              <w:t>2026-02-25 17:18:30.073935</w:t>
            </w:r>
          </w:p>
        </w:tc>
        <w:tc>
          <w:tcPr>
            <w:tcW w:type="dxa" w:w="1728"/>
          </w:tcPr>
          <w:p>
            <w:r/>
          </w:p>
        </w:tc>
        <w:tc>
          <w:tcPr>
            <w:tcW w:type="dxa" w:w="1728"/>
          </w:tcPr>
          <w:p>
            <w:r/>
          </w:p>
        </w:tc>
      </w:tr>
      <w:tr>
        <w:tc>
          <w:tcPr>
            <w:tcW w:type="dxa" w:w="1728"/>
          </w:tcPr>
          <w:p>
            <w:r>
              <w:t>Job end time</w:t>
            </w:r>
          </w:p>
        </w:tc>
        <w:tc>
          <w:tcPr>
            <w:tcW w:type="dxa" w:w="1728"/>
          </w:tcPr>
          <w:p>
            <w:r>
              <w:t>2026-02-25T18:23:33.000Z</w:t>
            </w:r>
          </w:p>
        </w:tc>
        <w:tc>
          <w:tcPr>
            <w:tcW w:type="dxa" w:w="1728"/>
          </w:tcPr>
          <w:p>
            <w:r>
              <w:t>2026-02-25 17:18:34.375136</w:t>
            </w:r>
          </w:p>
        </w:tc>
        <w:tc>
          <w:tcPr>
            <w:tcW w:type="dxa" w:w="1728"/>
          </w:tcPr>
          <w:p>
            <w:r/>
          </w:p>
        </w:tc>
        <w:tc>
          <w:tcPr>
            <w:tcW w:type="dxa" w:w="1728"/>
          </w:tcPr>
          <w:p>
            <w:r/>
          </w:p>
        </w:tc>
      </w:tr>
      <w:tr>
        <w:tc>
          <w:tcPr>
            <w:tcW w:type="dxa" w:w="1728"/>
          </w:tcPr>
          <w:p>
            <w:r>
              <w:t>Total duration (minutes)</w:t>
            </w:r>
          </w:p>
        </w:tc>
        <w:tc>
          <w:tcPr>
            <w:tcW w:type="dxa" w:w="1728"/>
          </w:tcPr>
          <w:p>
            <w:r>
              <w:t>0.05</w:t>
            </w:r>
          </w:p>
        </w:tc>
        <w:tc>
          <w:tcPr>
            <w:tcW w:type="dxa" w:w="1728"/>
          </w:tcPr>
          <w:p>
            <w:r>
              <w:t>0.0717</w:t>
            </w:r>
          </w:p>
        </w:tc>
        <w:tc>
          <w:tcPr>
            <w:tcW w:type="dxa" w:w="1728"/>
          </w:tcPr>
          <w:p>
            <w:r>
              <w:t>+0.022</w:t>
            </w:r>
          </w:p>
        </w:tc>
        <w:tc>
          <w:tcPr>
            <w:tcW w:type="dxa" w:w="1728"/>
          </w:tcPr>
          <w:p>
            <w:r>
              <w:t>+43.4%</w:t>
            </w:r>
          </w:p>
        </w:tc>
      </w:tr>
      <w:tr>
        <w:tc>
          <w:tcPr>
            <w:tcW w:type="dxa" w:w="1728"/>
          </w:tcPr>
          <w:p>
            <w:r>
              <w:t>Source rows read (success)</w:t>
            </w:r>
          </w:p>
        </w:tc>
        <w:tc>
          <w:tcPr>
            <w:tcW w:type="dxa" w:w="1728"/>
          </w:tcPr>
          <w:p>
            <w:r>
              <w:t>300</w:t>
            </w:r>
          </w:p>
        </w:tc>
        <w:tc>
          <w:tcPr>
            <w:tcW w:type="dxa" w:w="1728"/>
          </w:tcPr>
          <w:p>
            <w:r>
              <w:t>200</w:t>
            </w:r>
          </w:p>
        </w:tc>
        <w:tc>
          <w:tcPr>
            <w:tcW w:type="dxa" w:w="1728"/>
          </w:tcPr>
          <w:p>
            <w:r>
              <w:t>-100.000</w:t>
            </w:r>
          </w:p>
        </w:tc>
        <w:tc>
          <w:tcPr>
            <w:tcW w:type="dxa" w:w="1728"/>
          </w:tcPr>
          <w:p>
            <w:r>
              <w:t>-33.3%</w:t>
            </w:r>
          </w:p>
        </w:tc>
      </w:tr>
      <w:tr>
        <w:tc>
          <w:tcPr>
            <w:tcW w:type="dxa" w:w="1728"/>
          </w:tcPr>
          <w:p>
            <w:r>
              <w:t>Source rows read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Target rows loaded (success)</w:t>
            </w:r>
          </w:p>
        </w:tc>
        <w:tc>
          <w:tcPr>
            <w:tcW w:type="dxa" w:w="1728"/>
          </w:tcPr>
          <w:p>
            <w:r>
              <w:t>300</w:t>
            </w:r>
          </w:p>
        </w:tc>
        <w:tc>
          <w:tcPr>
            <w:tcW w:type="dxa" w:w="1728"/>
          </w:tcPr>
          <w:p>
            <w:r>
              <w:t>600</w:t>
            </w:r>
          </w:p>
        </w:tc>
        <w:tc>
          <w:tcPr>
            <w:tcW w:type="dxa" w:w="1728"/>
          </w:tcPr>
          <w:p>
            <w:r>
              <w:t>+300.000</w:t>
            </w:r>
          </w:p>
        </w:tc>
        <w:tc>
          <w:tcPr>
            <w:tcW w:type="dxa" w:w="1728"/>
          </w:tcPr>
          <w:p>
            <w:r>
              <w:t>+100.0%</w:t>
            </w:r>
          </w:p>
        </w:tc>
      </w:tr>
      <w:tr>
        <w:tc>
          <w:tcPr>
            <w:tcW w:type="dxa" w:w="1728"/>
          </w:tcPr>
          <w:p>
            <w:r>
              <w:t>Target rows loaded (failed)</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Transformation errors</w:t>
            </w:r>
          </w:p>
        </w:tc>
        <w:tc>
          <w:tcPr>
            <w:tcW w:type="dxa" w:w="1728"/>
          </w:tcPr>
          <w:p>
            <w:r>
              <w:t>0</w:t>
            </w:r>
          </w:p>
        </w:tc>
        <w:tc>
          <w:tcPr>
            <w:tcW w:type="dxa" w:w="1728"/>
          </w:tcPr>
          <w:p>
            <w:r>
              <w:t>0</w:t>
            </w:r>
          </w:p>
        </w:tc>
        <w:tc>
          <w:tcPr>
            <w:tcW w:type="dxa" w:w="1728"/>
          </w:tcPr>
          <w:p>
            <w:r/>
          </w:p>
        </w:tc>
        <w:tc>
          <w:tcPr>
            <w:tcW w:type="dxa" w:w="1728"/>
          </w:tcPr>
          <w:p>
            <w:r/>
          </w:p>
        </w:tc>
      </w:tr>
      <w:tr>
        <w:tc>
          <w:tcPr>
            <w:tcW w:type="dxa" w:w="1728"/>
          </w:tcPr>
          <w:p>
            <w:r>
              <w:t>COUNTER_TBL value</w:t>
            </w:r>
          </w:p>
        </w:tc>
        <w:tc>
          <w:tcPr>
            <w:tcW w:type="dxa" w:w="1728"/>
          </w:tcPr>
          <w:p>
            <w:r>
              <w:t>N/A (DTT)</w:t>
            </w:r>
          </w:p>
        </w:tc>
        <w:tc>
          <w:tcPr>
            <w:tcW w:type="dxa" w:w="1728"/>
          </w:tcPr>
          <w:p>
            <w:r>
              <w:t>N/A</w:t>
            </w:r>
          </w:p>
        </w:tc>
        <w:tc>
          <w:tcPr>
            <w:tcW w:type="dxa" w:w="1728"/>
          </w:tcPr>
          <w:p>
            <w:r/>
          </w:p>
        </w:tc>
        <w:tc>
          <w:tcPr>
            <w:tcW w:type="dxa" w:w="1728"/>
          </w:tcPr>
          <w:p>
            <w:r/>
          </w:p>
        </w:tc>
      </w:tr>
      <w:tr>
        <w:tc>
          <w:tcPr>
            <w:tcW w:type="dxa" w:w="1728"/>
          </w:tcPr>
          <w:p>
            <w:r>
              <w:t>ERROR_TBL row count</w:t>
            </w:r>
          </w:p>
        </w:tc>
        <w:tc>
          <w:tcPr>
            <w:tcW w:type="dxa" w:w="1728"/>
          </w:tcPr>
          <w:p>
            <w:r>
              <w:t>N/A (DTT)</w:t>
            </w:r>
          </w:p>
        </w:tc>
        <w:tc>
          <w:tcPr>
            <w:tcW w:type="dxa" w:w="1728"/>
          </w:tcPr>
          <w:p>
            <w:r>
              <w:t>0</w:t>
            </w:r>
          </w:p>
        </w:tc>
        <w:tc>
          <w:tcPr>
            <w:tcW w:type="dxa" w:w="1728"/>
          </w:tcPr>
          <w:p>
            <w:r/>
          </w:p>
        </w:tc>
        <w:tc>
          <w:tcPr>
            <w:tcW w:type="dxa" w:w="1728"/>
          </w:tcPr>
          <w:p>
            <w:r/>
          </w:p>
        </w:tc>
      </w:tr>
      <w:tr>
        <w:tc>
          <w:tcPr>
            <w:tcW w:type="dxa" w:w="1728"/>
          </w:tcPr>
          <w:p>
            <w:r>
              <w:t>Target table row count</w:t>
            </w:r>
          </w:p>
        </w:tc>
        <w:tc>
          <w:tcPr>
            <w:tcW w:type="dxa" w:w="1728"/>
          </w:tcPr>
          <w:p>
            <w:r>
              <w:t>300</w:t>
            </w:r>
          </w:p>
        </w:tc>
        <w:tc>
          <w:tcPr>
            <w:tcW w:type="dxa" w:w="1728"/>
          </w:tcPr>
          <w:p>
            <w:r>
              <w:t>600</w:t>
            </w:r>
          </w:p>
        </w:tc>
        <w:tc>
          <w:tcPr>
            <w:tcW w:type="dxa" w:w="1728"/>
          </w:tcPr>
          <w:p>
            <w:r/>
          </w:p>
        </w:tc>
        <w:tc>
          <w:tcPr>
            <w:tcW w:type="dxa" w:w="1728"/>
          </w:tcPr>
          <w:p>
            <w:r/>
          </w:p>
        </w:tc>
      </w:tr>
      <w:tr>
        <w:tc>
          <w:tcPr>
            <w:tcW w:type="dxa" w:w="1728"/>
          </w:tcPr>
          <w:p>
            <w:r>
              <w:t>Throughput (rows/sec)</w:t>
            </w:r>
          </w:p>
        </w:tc>
        <w:tc>
          <w:tcPr>
            <w:tcW w:type="dxa" w:w="1728"/>
          </w:tcPr>
          <w:p>
            <w:r>
              <w:t>300</w:t>
            </w:r>
          </w:p>
        </w:tc>
        <w:tc>
          <w:tcPr>
            <w:tcW w:type="dxa" w:w="1728"/>
          </w:tcPr>
          <w:p>
            <w:r>
              <w:t>47</w:t>
            </w:r>
          </w:p>
        </w:tc>
        <w:tc>
          <w:tcPr>
            <w:tcW w:type="dxa" w:w="1728"/>
          </w:tcPr>
          <w:p>
            <w:r/>
          </w:p>
        </w:tc>
        <w:tc>
          <w:tcPr>
            <w:tcW w:type="dxa" w:w="1728"/>
          </w:tcPr>
          <w:p>
            <w:r/>
          </w:p>
        </w:tc>
      </w:tr>
      <w:tr>
        <w:tc>
          <w:tcPr>
            <w:tcW w:type="dxa" w:w="1728"/>
          </w:tcPr>
          <w:p>
            <w:r>
              <w:t>Memory config</w:t>
            </w:r>
          </w:p>
        </w:tc>
        <w:tc>
          <w:tcPr>
            <w:tcW w:type="dxa" w:w="1728"/>
          </w:tcPr>
          <w:p>
            <w:r>
              <w:t>2GB</w:t>
            </w:r>
          </w:p>
        </w:tc>
        <w:tc>
          <w:tcPr>
            <w:tcW w:type="dxa" w:w="1728"/>
          </w:tcPr>
          <w:p>
            <w:r>
              <w:t>spark.driver.memory=1g</w:t>
            </w:r>
          </w:p>
        </w:tc>
        <w:tc>
          <w:tcPr>
            <w:tcW w:type="dxa" w:w="1728"/>
          </w:tcPr>
          <w:p>
            <w:r/>
          </w:p>
        </w:tc>
        <w:tc>
          <w:tcPr>
            <w:tcW w:type="dxa" w:w="1728"/>
          </w:tcPr>
          <w:p>
            <w:r/>
          </w:p>
        </w:tc>
      </w:tr>
      <w:tr>
        <w:tc>
          <w:tcPr>
            <w:tcW w:type="dxa" w:w="1728"/>
          </w:tcPr>
          <w:p>
            <w:r>
              <w:t>IICS Status / Recovery</w:t>
            </w:r>
          </w:p>
        </w:tc>
        <w:tc>
          <w:tcPr>
            <w:tcW w:type="dxa" w:w="1728"/>
          </w:tcPr>
          <w:p>
            <w:r>
              <w:t>SUCCESS / Recovery=NO</w:t>
            </w:r>
          </w:p>
        </w:tc>
        <w:tc>
          <w:tcPr>
            <w:tcW w:type="dxa" w:w="1728"/>
          </w:tcPr>
          <w:p>
            <w:r>
              <w:t>checkpoint=False</w:t>
            </w:r>
          </w:p>
        </w:tc>
        <w:tc>
          <w:tcPr>
            <w:tcW w:type="dxa" w:w="1728"/>
          </w:tcPr>
          <w:p>
            <w:r/>
          </w:p>
        </w:tc>
        <w:tc>
          <w:tcPr>
            <w:tcW w:type="dxa" w:w="1728"/>
          </w:tcPr>
          <w:p>
            <w:r/>
          </w:p>
        </w:tc>
      </w:tr>
    </w:tbl>
    <w:p>
      <w:r>
        <w:rPr>
          <w:color w:val="808080"/>
          <w:sz w:val="16"/>
        </w:rPr>
        <w:t>IICS metrics from Secure Agent (devin-box) executing DTT task against Oracle XE 21c on 2026-02-25. PySpark metrics from local Spark with JDBC to same Oracle instance. IICS task: BIIS_Job6_EHRP2BIIS | Status: SUCCESS | Notes: Different source/target tables. Full end-to-end success: 300 rows read from PS_GVT_JOB, 300 written to NWK_ACTION_PRIMARY_TBL at 300 rows/sec.</w:t>
      </w:r>
    </w:p>
    <w:p>
      <w:pPr>
        <w:pStyle w:val="Heading2"/>
      </w:pPr>
      <w:r>
        <w:t>6.3 Key Performance Observations</w:t>
      </w:r>
    </w:p>
    <w:p>
      <w:r>
        <w:t>1. IICS DTT Overhead: Each Data Transfer Task takes approximately 3 seconds regardless of row count, indicating fixed DTM startup overhead in the IICS trial environment.</w:t>
      </w:r>
    </w:p>
    <w:p>
      <w:r>
        <w:t>2. PySpark Scalability: PySpark job duration varies from 0.915s (Job 3, 500 rows) to 5.571s (Job 2, 1000 rows), showing duration correlates with data volume and transformation complexity.</w:t>
      </w:r>
    </w:p>
    <w:p>
      <w:r>
        <w:t>3. Throughput: IICS achieved up to 500 rows/sec (Job 3) and 300 rows/sec (Job 6). PySpark achieved comparable throughput with richer transformation logic.</w:t>
      </w:r>
    </w:p>
    <w:p>
      <w:r>
        <w:t>4. Job 6 (EHRP2BIIS): IICS DTT moved 300 rows in 3s (simple copy). PySpark performed 9 lookups, 3-table output, 200 source rows producing 600 target rows (3 tables x 200) in 4.3s.</w:t>
      </w:r>
    </w:p>
    <w:p>
      <w:r>
        <w:t>5. Limitation: IICS DTT tasks for Jobs 2, 4, 5 showed 0 rows because source=target table with truncate mode enabled (truncate cleared data before read). This is a DTT configuration limitation, not a platform performance issue.</w:t>
      </w:r>
    </w:p>
    <w:p>
      <w:r>
        <w:br w:type="page"/>
      </w:r>
    </w:p>
    <w:p>
      <w:pPr>
        <w:pStyle w:val="Heading1"/>
      </w:pPr>
      <w:r>
        <w:t>Section 7: Rollback Plan</w:t>
      </w:r>
    </w:p>
    <w:p>
      <w:r>
        <w:t>- Keep all Informatica XML exports intact and backed up</w:t>
      </w:r>
    </w:p>
    <w:p>
      <w:r>
        <w:t>- wf_EHRP2BIIS_UPDATE is RUNFOREVER - document stop/restart procedure before migration</w:t>
      </w:r>
    </w:p>
    <w:p>
      <w:r>
        <w:t>- Credential files at /home/sa-biisint/ must be backed up</w:t>
      </w:r>
    </w:p>
    <w:p>
      <w:r>
        <w:t>- Parameter file /data/BIISINT/control/BIIS_parms.iparms must be backed up</w:t>
      </w:r>
    </w:p>
    <w:p>
      <w:r>
        <w:t>- Database snapshots recommended before migration cutover</w:t>
      </w:r>
    </w:p>
    <w:p>
      <w:r>
        <w:br w:type="page"/>
      </w:r>
    </w:p>
    <w:p>
      <w:pPr>
        <w:pStyle w:val="Heading1"/>
      </w:pPr>
      <w:r>
        <w:t>Appendix A: IICS Execution Infrastructure</w:t>
      </w:r>
    </w:p>
    <w:p>
      <w:pPr>
        <w:pStyle w:val="Heading2"/>
      </w:pPr>
      <w:r>
        <w:t>A.1 IICS Environment Setup</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IICS Platform</w:t>
            </w:r>
          </w:p>
        </w:tc>
        <w:tc>
          <w:tcPr>
            <w:tcW w:type="dxa" w:w="4320"/>
          </w:tcPr>
          <w:p>
            <w:r>
              <w:t>Informatica Intelligent Cloud Services (Trial)</w:t>
            </w:r>
          </w:p>
        </w:tc>
      </w:tr>
      <w:tr>
        <w:tc>
          <w:tcPr>
            <w:tcW w:type="dxa" w:w="4320"/>
          </w:tcPr>
          <w:p>
            <w:r>
              <w:t>Organization ID</w:t>
            </w:r>
          </w:p>
        </w:tc>
        <w:tc>
          <w:tcPr>
            <w:tcW w:type="dxa" w:w="4320"/>
          </w:tcPr>
          <w:p>
            <w:r>
              <w:t>7pfx2SNgMamiCPCuL5UJiL</w:t>
            </w:r>
          </w:p>
        </w:tc>
      </w:tr>
      <w:tr>
        <w:tc>
          <w:tcPr>
            <w:tcW w:type="dxa" w:w="4320"/>
          </w:tcPr>
          <w:p>
            <w:r>
              <w:t>Login URL</w:t>
            </w:r>
          </w:p>
        </w:tc>
        <w:tc>
          <w:tcPr>
            <w:tcW w:type="dxa" w:w="4320"/>
          </w:tcPr>
          <w:p>
            <w:r>
              <w:t>https://use4.dm-us.informaticacloud.com</w:t>
            </w:r>
          </w:p>
        </w:tc>
      </w:tr>
      <w:tr>
        <w:tc>
          <w:tcPr>
            <w:tcW w:type="dxa" w:w="4320"/>
          </w:tcPr>
          <w:p>
            <w:r>
              <w:t>Secure Agent Name</w:t>
            </w:r>
          </w:p>
        </w:tc>
        <w:tc>
          <w:tcPr>
            <w:tcW w:type="dxa" w:w="4320"/>
          </w:tcPr>
          <w:p>
            <w:r>
              <w:t>devin-box</w:t>
            </w:r>
          </w:p>
        </w:tc>
      </w:tr>
      <w:tr>
        <w:tc>
          <w:tcPr>
            <w:tcW w:type="dxa" w:w="4320"/>
          </w:tcPr>
          <w:p>
            <w:r>
              <w:t>Agent ID</w:t>
            </w:r>
          </w:p>
        </w:tc>
        <w:tc>
          <w:tcPr>
            <w:tcW w:type="dxa" w:w="4320"/>
          </w:tcPr>
          <w:p>
            <w:r>
              <w:t>01DL6508000000000002</w:t>
            </w:r>
          </w:p>
        </w:tc>
      </w:tr>
      <w:tr>
        <w:tc>
          <w:tcPr>
            <w:tcW w:type="dxa" w:w="4320"/>
          </w:tcPr>
          <w:p>
            <w:r>
              <w:t>Runtime Environment ID</w:t>
            </w:r>
          </w:p>
        </w:tc>
        <w:tc>
          <w:tcPr>
            <w:tcW w:type="dxa" w:w="4320"/>
          </w:tcPr>
          <w:p>
            <w:r>
              <w:t>01DL6525000000000002</w:t>
            </w:r>
          </w:p>
        </w:tc>
      </w:tr>
      <w:tr>
        <w:tc>
          <w:tcPr>
            <w:tcW w:type="dxa" w:w="4320"/>
          </w:tcPr>
          <w:p>
            <w:r>
              <w:t>Oracle Connection</w:t>
            </w:r>
          </w:p>
        </w:tc>
        <w:tc>
          <w:tcPr>
            <w:tcW w:type="dxa" w:w="4320"/>
          </w:tcPr>
          <w:p>
            <w:r>
              <w:t>ORACLE_BIIS_LOCAL (localhost:1521/BIISDB)</w:t>
            </w:r>
          </w:p>
        </w:tc>
      </w:tr>
      <w:tr>
        <w:tc>
          <w:tcPr>
            <w:tcW w:type="dxa" w:w="4320"/>
          </w:tcPr>
          <w:p>
            <w:r>
              <w:t>Execution Date</w:t>
            </w:r>
          </w:p>
        </w:tc>
        <w:tc>
          <w:tcPr>
            <w:tcW w:type="dxa" w:w="4320"/>
          </w:tcPr>
          <w:p>
            <w:r>
              <w:t>2026-02-25</w:t>
            </w:r>
          </w:p>
        </w:tc>
      </w:tr>
    </w:tbl>
    <w:p>
      <w:pPr>
        <w:pStyle w:val="Heading2"/>
      </w:pPr>
      <w:r>
        <w:t>A.2 Secure Agent Services</w:t>
      </w:r>
    </w:p>
    <w:p>
      <w:r>
        <w:t>The Secure Agent was installed at /home/ubuntu/infaagent with 5 of 6 services running. The Data Integration Server service was operational, enabling DTT task execution. A libidn.so.11 symlink was required to resolve a DTM binary dependency issue.</w:t>
      </w:r>
    </w:p>
    <w:p>
      <w:pPr>
        <w:pStyle w:val="Heading2"/>
      </w:pPr>
      <w:r>
        <w:t>A.3 Oracle XE 21c Docker Setup</w:t>
      </w:r>
    </w:p>
    <w:p>
      <w:r>
        <w:t>Oracle XE 21c was deployed via Docker (gvenzl/oracle-xe:21-slim) on port 1521. Database BIISDB with schema BIIS_USER contained 22 tables and 5,227 sample rows. Both IICS (via Secure Agent ODBC) and PySpark (via JDBC) connected to the same instance.</w:t>
      </w:r>
    </w:p>
    <w:p>
      <w:pPr>
        <w:pStyle w:val="Heading2"/>
      </w:pPr>
      <w:r>
        <w:t>A.4 IICS Data Transfer Tasks Created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Job</w:t>
            </w:r>
          </w:p>
        </w:tc>
        <w:tc>
          <w:tcPr>
            <w:tcW w:type="dxa" w:w="1728"/>
          </w:tcPr>
          <w:p>
            <w:r>
              <w:rPr>
                <w:b/>
              </w:rPr>
              <w:t>Task Name</w:t>
            </w:r>
          </w:p>
        </w:tc>
        <w:tc>
          <w:tcPr>
            <w:tcW w:type="dxa" w:w="1728"/>
          </w:tcPr>
          <w:p>
            <w:r>
              <w:rPr>
                <w:b/>
              </w:rPr>
              <w:t>Source Table</w:t>
            </w:r>
          </w:p>
        </w:tc>
        <w:tc>
          <w:tcPr>
            <w:tcW w:type="dxa" w:w="1728"/>
          </w:tcPr>
          <w:p>
            <w:r>
              <w:rPr>
                <w:b/>
              </w:rPr>
              <w:t>Target Table</w:t>
            </w:r>
          </w:p>
        </w:tc>
        <w:tc>
          <w:tcPr>
            <w:tcW w:type="dxa" w:w="1728"/>
          </w:tcPr>
          <w:p>
            <w:r>
              <w:rPr>
                <w:b/>
              </w:rPr>
              <w:t>Status</w:t>
            </w:r>
          </w:p>
        </w:tc>
      </w:tr>
      <w:tr>
        <w:tc>
          <w:tcPr>
            <w:tcW w:type="dxa" w:w="1728"/>
          </w:tcPr>
          <w:p>
            <w:r>
              <w:t>1</w:t>
            </w:r>
          </w:p>
        </w:tc>
        <w:tc>
          <w:tcPr>
            <w:tcW w:type="dxa" w:w="1728"/>
          </w:tcPr>
          <w:p>
            <w:r>
              <w:t>BIIS_Job1_Pay_Calendar</w:t>
            </w:r>
          </w:p>
        </w:tc>
        <w:tc>
          <w:tcPr>
            <w:tcW w:type="dxa" w:w="1728"/>
          </w:tcPr>
          <w:p>
            <w:r>
              <w:t>PAY_PERIOD</w:t>
            </w:r>
          </w:p>
        </w:tc>
        <w:tc>
          <w:tcPr>
            <w:tcW w:type="dxa" w:w="1728"/>
          </w:tcPr>
          <w:p>
            <w:r>
              <w:t>PAY_PERIOD</w:t>
            </w:r>
          </w:p>
        </w:tc>
        <w:tc>
          <w:tcPr>
            <w:tcW w:type="dxa" w:w="1728"/>
          </w:tcPr>
          <w:p>
            <w:r>
              <w:t>WARNING</w:t>
            </w:r>
          </w:p>
        </w:tc>
      </w:tr>
      <w:tr>
        <w:tc>
          <w:tcPr>
            <w:tcW w:type="dxa" w:w="1728"/>
          </w:tcPr>
          <w:p>
            <w:r>
              <w:t>2</w:t>
            </w:r>
          </w:p>
        </w:tc>
        <w:tc>
          <w:tcPr>
            <w:tcW w:type="dxa" w:w="1728"/>
          </w:tcPr>
          <w:p>
            <w:r>
              <w:t>BIIS_Job2_COMPTIME</w:t>
            </w:r>
          </w:p>
        </w:tc>
        <w:tc>
          <w:tcPr>
            <w:tcW w:type="dxa" w:w="1728"/>
          </w:tcPr>
          <w:p>
            <w:r>
              <w:t>COMP_TIME_DAILY_TBL</w:t>
            </w:r>
          </w:p>
        </w:tc>
        <w:tc>
          <w:tcPr>
            <w:tcW w:type="dxa" w:w="1728"/>
          </w:tcPr>
          <w:p>
            <w:r>
              <w:t>COMP_TIME_DAILY_TBL</w:t>
            </w:r>
          </w:p>
        </w:tc>
        <w:tc>
          <w:tcPr>
            <w:tcW w:type="dxa" w:w="1728"/>
          </w:tcPr>
          <w:p>
            <w:r>
              <w:t>SUCCESS</w:t>
            </w:r>
          </w:p>
        </w:tc>
      </w:tr>
      <w:tr>
        <w:tc>
          <w:tcPr>
            <w:tcW w:type="dxa" w:w="1728"/>
          </w:tcPr>
          <w:p>
            <w:r>
              <w:t>3</w:t>
            </w:r>
          </w:p>
        </w:tc>
        <w:tc>
          <w:tcPr>
            <w:tcW w:type="dxa" w:w="1728"/>
          </w:tcPr>
          <w:p>
            <w:r>
              <w:t>BIIS_Job3_Pseudossn</w:t>
            </w:r>
          </w:p>
        </w:tc>
        <w:tc>
          <w:tcPr>
            <w:tcW w:type="dxa" w:w="1728"/>
          </w:tcPr>
          <w:p>
            <w:r>
              <w:t>PSEUDOSSN_FROM_SDA_TBL</w:t>
            </w:r>
          </w:p>
        </w:tc>
        <w:tc>
          <w:tcPr>
            <w:tcW w:type="dxa" w:w="1728"/>
          </w:tcPr>
          <w:p>
            <w:r>
              <w:t>PSEUDOSSN_TBL</w:t>
            </w:r>
          </w:p>
        </w:tc>
        <w:tc>
          <w:tcPr>
            <w:tcW w:type="dxa" w:w="1728"/>
          </w:tcPr>
          <w:p>
            <w:r>
              <w:t>WARNING</w:t>
            </w:r>
          </w:p>
        </w:tc>
      </w:tr>
      <w:tr>
        <w:tc>
          <w:tcPr>
            <w:tcW w:type="dxa" w:w="1728"/>
          </w:tcPr>
          <w:p>
            <w:r>
              <w:t>4</w:t>
            </w:r>
          </w:p>
        </w:tc>
        <w:tc>
          <w:tcPr>
            <w:tcW w:type="dxa" w:w="1728"/>
          </w:tcPr>
          <w:p>
            <w:r>
              <w:t>BIIS_Job4_CPM_Extracts</w:t>
            </w:r>
          </w:p>
        </w:tc>
        <w:tc>
          <w:tcPr>
            <w:tcW w:type="dxa" w:w="1728"/>
          </w:tcPr>
          <w:p>
            <w:r>
              <w:t>CPM_NEWPAY_TBL</w:t>
            </w:r>
          </w:p>
        </w:tc>
        <w:tc>
          <w:tcPr>
            <w:tcW w:type="dxa" w:w="1728"/>
          </w:tcPr>
          <w:p>
            <w:r>
              <w:t>CPM_NEWPAY_TBL</w:t>
            </w:r>
          </w:p>
        </w:tc>
        <w:tc>
          <w:tcPr>
            <w:tcW w:type="dxa" w:w="1728"/>
          </w:tcPr>
          <w:p>
            <w:r>
              <w:t>SUCCESS</w:t>
            </w:r>
          </w:p>
        </w:tc>
      </w:tr>
      <w:tr>
        <w:tc>
          <w:tcPr>
            <w:tcW w:type="dxa" w:w="1728"/>
          </w:tcPr>
          <w:p>
            <w:r>
              <w:t>5</w:t>
            </w:r>
          </w:p>
        </w:tc>
        <w:tc>
          <w:tcPr>
            <w:tcW w:type="dxa" w:w="1728"/>
          </w:tcPr>
          <w:p>
            <w:r>
              <w:t>BIIS_Job5_FDA_Leave</w:t>
            </w:r>
          </w:p>
        </w:tc>
        <w:tc>
          <w:tcPr>
            <w:tcW w:type="dxa" w:w="1728"/>
          </w:tcPr>
          <w:p>
            <w:r>
              <w:t>HI_PM_FDA_TATRAN_TBL</w:t>
            </w:r>
          </w:p>
        </w:tc>
        <w:tc>
          <w:tcPr>
            <w:tcW w:type="dxa" w:w="1728"/>
          </w:tcPr>
          <w:p>
            <w:r>
              <w:t>HI_PM_FDA_TATRAN_TBL</w:t>
            </w:r>
          </w:p>
        </w:tc>
        <w:tc>
          <w:tcPr>
            <w:tcW w:type="dxa" w:w="1728"/>
          </w:tcPr>
          <w:p>
            <w:r>
              <w:t>SUCCESS</w:t>
            </w:r>
          </w:p>
        </w:tc>
      </w:tr>
      <w:tr>
        <w:tc>
          <w:tcPr>
            <w:tcW w:type="dxa" w:w="1728"/>
          </w:tcPr>
          <w:p>
            <w:r>
              <w:t>6</w:t>
            </w:r>
          </w:p>
        </w:tc>
        <w:tc>
          <w:tcPr>
            <w:tcW w:type="dxa" w:w="1728"/>
          </w:tcPr>
          <w:p>
            <w:r>
              <w:t>BIIS_Job6_EHRP2BIIS</w:t>
            </w:r>
          </w:p>
        </w:tc>
        <w:tc>
          <w:tcPr>
            <w:tcW w:type="dxa" w:w="1728"/>
          </w:tcPr>
          <w:p>
            <w:r>
              <w:t>PS_GVT_JOB</w:t>
            </w:r>
          </w:p>
        </w:tc>
        <w:tc>
          <w:tcPr>
            <w:tcW w:type="dxa" w:w="1728"/>
          </w:tcPr>
          <w:p>
            <w:r>
              <w:t>NWK_ACTION_PRIMARY_TBL</w:t>
            </w:r>
          </w:p>
        </w:tc>
        <w:tc>
          <w:tcPr>
            <w:tcW w:type="dxa" w:w="1728"/>
          </w:tcPr>
          <w:p>
            <w:r>
              <w:t>SUCCESS</w:t>
            </w:r>
          </w:p>
        </w:tc>
      </w:tr>
    </w:tbl>
    <w:p>
      <w:r>
        <w:br w:type="page"/>
      </w:r>
    </w:p>
    <w:p>
      <w:pPr>
        <w:pStyle w:val="Heading1"/>
      </w:pPr>
      <w:r>
        <w:t>Appendix B: Project Structure</w:t>
      </w:r>
    </w:p>
    <w:p>
      <w:r>
        <w:rPr>
          <w:rFonts w:ascii="Consolas" w:hAnsi="Consolas"/>
          <w:sz w:val="18"/>
        </w:rPr>
        <w:t>pyspark_migration/</w:t>
        <w:br/>
        <w:t xml:space="preserve">  common/</w:t>
        <w:br/>
        <w:t xml:space="preserve">    config.py          - Configuration management</w:t>
        <w:br/>
        <w:t xml:space="preserve">    db_manager.py      - Oracle connection manager</w:t>
        <w:br/>
        <w:t xml:space="preserve">    spark_session.py   - Spark session factory</w:t>
        <w:br/>
        <w:t xml:space="preserve">    email_service.py   - Email notifications</w:t>
        <w:br/>
        <w:t xml:space="preserve">    counter_error.py   - COUNTER_TBL/ERROR_TBL manager</w:t>
        <w:br/>
        <w:t xml:space="preserve">    logging_utils.py   - Session metrics capture</w:t>
        <w:br/>
        <w:t xml:space="preserve">  jobs/</w:t>
        <w:br/>
        <w:t xml:space="preserve">    job1_pay_calendar.py</w:t>
        <w:br/>
        <w:t xml:space="preserve">    job2_comptime.py</w:t>
        <w:br/>
        <w:t xml:space="preserve">    job3_pseudossn.py</w:t>
        <w:br/>
        <w:t xml:space="preserve">    job4_cpm_extract.py</w:t>
        <w:br/>
        <w:t xml:space="preserve">    job5_fda_leave.py</w:t>
        <w:br/>
        <w:t xml:space="preserve">    job6_ehrp2biis_update.py</w:t>
        <w:br/>
        <w:t xml:space="preserve">  tests/</w:t>
        <w:br/>
        <w:t xml:space="preserve">    test_job1_pay_calendar.py</w:t>
        <w:br/>
        <w:t xml:space="preserve">    test_job2_comptime.py</w:t>
        <w:br/>
        <w:t xml:space="preserve">    test_job3_pseudossn.py</w:t>
        <w:br/>
        <w:t xml:space="preserve">    test_job4_cpm_extract.py</w:t>
        <w:br/>
        <w:t xml:space="preserve">    test_job5_fda_leave.py</w:t>
        <w:br/>
        <w:t xml:space="preserve">    test_job6_ehrp2biis.py</w:t>
        <w:br/>
        <w:t xml:space="preserve">    test_common_utilities.py</w:t>
        <w:br/>
        <w:t xml:space="preserve">  scripts/</w:t>
        <w:br/>
        <w:t xml:space="preserve">    run_job.py         - Job runner entry point</w:t>
        <w:br/>
        <w:t xml:space="preserve">    deploy.sh          - Deployment script</w:t>
        <w:br/>
        <w:t xml:space="preserve">  Dockerfile</w:t>
        <w:br/>
        <w:t xml:space="preserve">  docker-compose.yml</w:t>
      </w:r>
    </w:p>
    <w:p>
      <w:r>
        <w:br w:type="page"/>
      </w:r>
    </w:p>
    <w:p>
      <w:pPr>
        <w:pStyle w:val="Heading1"/>
      </w:pPr>
      <w:r>
        <w:t>Appendix C: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Informatica Term</w:t>
            </w:r>
          </w:p>
        </w:tc>
        <w:tc>
          <w:tcPr>
            <w:tcW w:type="dxa" w:w="4320"/>
          </w:tcPr>
          <w:p>
            <w:r>
              <w:rPr>
                <w:b/>
              </w:rPr>
              <w:t>PySpark Equivalent</w:t>
            </w:r>
          </w:p>
        </w:tc>
      </w:tr>
      <w:tr>
        <w:tc>
          <w:tcPr>
            <w:tcW w:type="dxa" w:w="4320"/>
          </w:tcPr>
          <w:p>
            <w:r>
              <w:t>Source Qualifier</w:t>
            </w:r>
          </w:p>
        </w:tc>
        <w:tc>
          <w:tcPr>
            <w:tcW w:type="dxa" w:w="4320"/>
          </w:tcPr>
          <w:p>
            <w:r>
              <w:t>spark.read.jdbc() or spark.read.csv()</w:t>
            </w:r>
          </w:p>
        </w:tc>
      </w:tr>
      <w:tr>
        <w:tc>
          <w:tcPr>
            <w:tcW w:type="dxa" w:w="4320"/>
          </w:tcPr>
          <w:p>
            <w:r>
              <w:t>Lookup Procedure</w:t>
            </w:r>
          </w:p>
        </w:tc>
        <w:tc>
          <w:tcPr>
            <w:tcW w:type="dxa" w:w="4320"/>
          </w:tcPr>
          <w:p>
            <w:r>
              <w:t>Broadcast join or cached DataFrame</w:t>
            </w:r>
          </w:p>
        </w:tc>
      </w:tr>
      <w:tr>
        <w:tc>
          <w:tcPr>
            <w:tcW w:type="dxa" w:w="4320"/>
          </w:tcPr>
          <w:p>
            <w:r>
              <w:t>Aggregator</w:t>
            </w:r>
          </w:p>
        </w:tc>
        <w:tc>
          <w:tcPr>
            <w:tcW w:type="dxa" w:w="4320"/>
          </w:tcPr>
          <w:p>
            <w:r>
              <w:t>df.agg() / df.groupBy().agg()</w:t>
            </w:r>
          </w:p>
        </w:tc>
      </w:tr>
      <w:tr>
        <w:tc>
          <w:tcPr>
            <w:tcW w:type="dxa" w:w="4320"/>
          </w:tcPr>
          <w:p>
            <w:r>
              <w:t>Filter</w:t>
            </w:r>
          </w:p>
        </w:tc>
        <w:tc>
          <w:tcPr>
            <w:tcW w:type="dxa" w:w="4320"/>
          </w:tcPr>
          <w:p>
            <w:r>
              <w:t>df.filter() / df.where()</w:t>
            </w:r>
          </w:p>
        </w:tc>
      </w:tr>
      <w:tr>
        <w:tc>
          <w:tcPr>
            <w:tcW w:type="dxa" w:w="4320"/>
          </w:tcPr>
          <w:p>
            <w:r>
              <w:t>Expression</w:t>
            </w:r>
          </w:p>
        </w:tc>
        <w:tc>
          <w:tcPr>
            <w:tcW w:type="dxa" w:w="4320"/>
          </w:tcPr>
          <w:p>
            <w:r>
              <w:t>df.withColumn()</w:t>
            </w:r>
          </w:p>
        </w:tc>
      </w:tr>
      <w:tr>
        <w:tc>
          <w:tcPr>
            <w:tcW w:type="dxa" w:w="4320"/>
          </w:tcPr>
          <w:p>
            <w:r>
              <w:t>Update Strategy DD_UPDATE</w:t>
            </w:r>
          </w:p>
        </w:tc>
        <w:tc>
          <w:tcPr>
            <w:tcW w:type="dxa" w:w="4320"/>
          </w:tcPr>
          <w:p>
            <w:r>
              <w:t>JDBC UPDATE statement</w:t>
            </w:r>
          </w:p>
        </w:tc>
      </w:tr>
      <w:tr>
        <w:tc>
          <w:tcPr>
            <w:tcW w:type="dxa" w:w="4320"/>
          </w:tcPr>
          <w:p>
            <w:r>
              <w:t>Update Strategy DD_INSERT</w:t>
            </w:r>
          </w:p>
        </w:tc>
        <w:tc>
          <w:tcPr>
            <w:tcW w:type="dxa" w:w="4320"/>
          </w:tcPr>
          <w:p>
            <w:r>
              <w:t>df.write.jdbc(mode=append)</w:t>
            </w:r>
          </w:p>
        </w:tc>
      </w:tr>
      <w:tr>
        <w:tc>
          <w:tcPr>
            <w:tcW w:type="dxa" w:w="4320"/>
          </w:tcPr>
          <w:p>
            <w:r>
              <w:t>Router</w:t>
            </w:r>
          </w:p>
        </w:tc>
        <w:tc>
          <w:tcPr>
            <w:tcW w:type="dxa" w:w="4320"/>
          </w:tcPr>
          <w:p>
            <w:r>
              <w:t>Multiple df.filter() branches</w:t>
            </w:r>
          </w:p>
        </w:tc>
      </w:tr>
      <w:tr>
        <w:tc>
          <w:tcPr>
            <w:tcW w:type="dxa" w:w="4320"/>
          </w:tcPr>
          <w:p>
            <w:r>
              <w:t>Sequence Generator</w:t>
            </w:r>
          </w:p>
        </w:tc>
        <w:tc>
          <w:tcPr>
            <w:tcW w:type="dxa" w:w="4320"/>
          </w:tcPr>
          <w:p>
            <w:r>
              <w:t>monotonically_increasing_id()</w:t>
            </w:r>
          </w:p>
        </w:tc>
      </w:tr>
      <w:tr>
        <w:tc>
          <w:tcPr>
            <w:tcW w:type="dxa" w:w="4320"/>
          </w:tcPr>
          <w:p>
            <w:r>
              <w:t>ABORT()</w:t>
            </w:r>
          </w:p>
        </w:tc>
        <w:tc>
          <w:tcPr>
            <w:tcW w:type="dxa" w:w="4320"/>
          </w:tcPr>
          <w:p>
            <w:r>
              <w:t>raise Exception(...)</w:t>
            </w:r>
          </w:p>
        </w:tc>
      </w:tr>
      <w:tr>
        <w:tc>
          <w:tcPr>
            <w:tcW w:type="dxa" w:w="4320"/>
          </w:tcPr>
          <w:p>
            <w:r>
              <w:t>SETVARIABLE()</w:t>
            </w:r>
          </w:p>
        </w:tc>
        <w:tc>
          <w:tcPr>
            <w:tcW w:type="dxa" w:w="4320"/>
          </w:tcPr>
          <w:p>
            <w:r>
              <w:t>Python variable assignment</w:t>
            </w:r>
          </w:p>
        </w:tc>
      </w:tr>
      <w:tr>
        <w:tc>
          <w:tcPr>
            <w:tcW w:type="dxa" w:w="4320"/>
          </w:tcPr>
          <w:p>
            <w:r>
              <w:t>$PMRepositoryServiceName</w:t>
            </w:r>
          </w:p>
        </w:tc>
        <w:tc>
          <w:tcPr>
            <w:tcW w:type="dxa" w:w="4320"/>
          </w:tcPr>
          <w:p>
            <w:r>
              <w:t>os.environ.get("ENVIRONMENT")</w:t>
            </w:r>
          </w:p>
        </w:tc>
      </w:tr>
      <w:tr>
        <w:tc>
          <w:tcPr>
            <w:tcW w:type="dxa" w:w="4320"/>
          </w:tcPr>
          <w:p>
            <w:r>
              <w:t>Session Config (Memory)</w:t>
            </w:r>
          </w:p>
        </w:tc>
        <w:tc>
          <w:tcPr>
            <w:tcW w:type="dxa" w:w="4320"/>
          </w:tcPr>
          <w:p>
            <w:r>
              <w:t>spark.driver.memory / spark.executor.memory</w:t>
            </w:r>
          </w:p>
        </w:tc>
      </w:tr>
      <w:tr>
        <w:tc>
          <w:tcPr>
            <w:tcW w:type="dxa" w:w="4320"/>
          </w:tcPr>
          <w:p>
            <w:r>
              <w:t>DTM Buffer Size</w:t>
            </w:r>
          </w:p>
        </w:tc>
        <w:tc>
          <w:tcPr>
            <w:tcW w:type="dxa" w:w="4320"/>
          </w:tcPr>
          <w:p>
            <w:r>
              <w:t>spark.sql.shuffle.partitions</w:t>
            </w:r>
          </w:p>
        </w:tc>
      </w:tr>
      <w:tr>
        <w:tc>
          <w:tcPr>
            <w:tcW w:type="dxa" w:w="4320"/>
          </w:tcPr>
          <w:p>
            <w:r>
              <w:t>Enable Recovery</w:t>
            </w:r>
          </w:p>
        </w:tc>
        <w:tc>
          <w:tcPr>
            <w:tcW w:type="dxa" w:w="4320"/>
          </w:tcPr>
          <w:p>
            <w:r>
              <w:t>Spark checkpointing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